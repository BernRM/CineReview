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Guia do Projeto - Grupo 7</w:t>
      </w:r>
    </w:p>
    <w:p>
      <w:pPr>
        <w:jc w:val="center"/>
      </w:pPr>
      <w:r>
        <w:rPr>
          <w:b/>
          <w:sz w:val="32"/>
        </w:rPr>
        <w:t>CineReview: Sistema de Filmes e Avaliações</w:t>
      </w:r>
    </w:p>
    <w:p>
      <w:pPr>
        <w:jc w:val="center"/>
      </w:pPr>
      <w:r>
        <w:rPr>
          <w:sz w:val="24"/>
        </w:rPr>
        <w:t>Serviços de Redes para Internet | Docker Compose + NGINX + FastAPI + PostgreSQL</w:t>
      </w:r>
    </w:p>
    <w:p/>
    <w:p>
      <w:pPr>
        <w:jc w:val="center"/>
      </w:pPr>
      <w:r>
        <w:t>Objetivo deste documento: servir como plano de arquitetura, guia de implementação com Codex, roteiro de GitHub e material de estudo para a apresentação individual de cada integrante.</w:t>
      </w:r>
    </w:p>
    <w:p>
      <w:r>
        <w:br w:type="page"/>
      </w:r>
    </w:p>
    <w:p>
      <w:pPr>
        <w:pStyle w:val="Heading1"/>
      </w:pPr>
      <w:r>
        <w:t>1. Resumo executivo do projeto</w:t>
      </w:r>
    </w:p>
    <w:p>
      <w:r>
        <w:t>O projeto recomendado para o Grupo 7 é o CineReview, uma aplicação web simples para cadastrar filmes e registrar avaliações feitas por usuários. A solução atende ao tema definido para o Grupo 7: Sistema de Filmes e Avaliações, com duas entidades relacionadas: filmes e avaliações.</w:t>
      </w:r>
    </w:p>
    <w:p>
      <w:r>
        <w:t>A aplicação será conteinerizada com Docker Compose e terá três containers principais: nginx, fastapi e postgres. O NGINX será o único serviço exposto ao computador hospedeiro; ele servirá o frontend estático na raiz e encaminhará as requisições /api para o backend FastAPI. O backend acessará o PostgreSQL pela rede interna netatividade01 usando variáveis de ambiente. O banco terá volume persistente.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Decisão recomendada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Nome do projeto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CineReview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Nome curto, claro e alinhado ao tema de filmes e avaliações.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FastAPI + SQLAlchemy + Pydantic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Fácil de explicar, rotas REST claras, integração simples com PostgreSQL.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PostgreSQL oficial em container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Cumpre o requisito obrigatório e facilita persistência por volume.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Proxy/frontend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NGINX servindo HTML/CSS/JS e proxy reverso 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Atende diretamente à topologia exigida pelo professor.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Rede Docker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netatividade01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Nome exigido na atividade.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Portas expostas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Somente NGINX: 80:8080 e 443:8443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 e banco ficam acessíveis apenas internamente.</w:t>
            </w:r>
          </w:p>
        </w:tc>
      </w:tr>
    </w:tbl>
    <w:p>
      <w:pPr>
        <w:pStyle w:val="Heading1"/>
      </w:pPr>
      <w:r>
        <w:t>2. Arquitetura cabo a rabo</w:t>
      </w:r>
    </w:p>
    <w:p>
      <w:r>
        <w:t>Fluxo principal de uma requisição:</w:t>
      </w:r>
    </w:p>
    <w:p>
      <w:pPr>
        <w:pStyle w:val="ListBullet"/>
      </w:pPr>
      <w:r>
        <w:t>O usuário abre http://localhost no navegador.</w:t>
      </w:r>
    </w:p>
    <w:p>
      <w:pPr>
        <w:pStyle w:val="ListBullet"/>
      </w:pPr>
      <w:r>
        <w:t>O NGINX responde com o frontend estático: index.html, style.css e script.js.</w:t>
      </w:r>
    </w:p>
    <w:p>
      <w:pPr>
        <w:pStyle w:val="ListBullet"/>
      </w:pPr>
      <w:r>
        <w:t>O JavaScript do frontend faz chamadas para /api/filmes e /api/avaliacoes.</w:t>
      </w:r>
    </w:p>
    <w:p>
      <w:pPr>
        <w:pStyle w:val="ListBullet"/>
      </w:pPr>
      <w:r>
        <w:t>O NGINX intercepta tudo que começa com /api e encaminha para o serviço fastapi na porta interna 8080.</w:t>
      </w:r>
    </w:p>
    <w:p>
      <w:pPr>
        <w:pStyle w:val="ListBullet"/>
      </w:pPr>
      <w:r>
        <w:t>O FastAPI processa a rota, valida os dados com schemas Pydantic, consulta ou altera o PostgreSQL usando SQLAlchemy e devolve JSON.</w:t>
      </w:r>
    </w:p>
    <w:p>
      <w:pPr>
        <w:pStyle w:val="ListBullet"/>
      </w:pPr>
      <w:r>
        <w:t>O PostgreSQL persiste os dados no volume pgdata, permitindo que os registros continuem existindo mesmo se os containers forem recriados.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Container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Exposição ao hospedeiro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Comunicação interna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Serve frontend e faz proxy reverso para /api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Sim: 80:8080 e 443:8443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Acessa fastapi:8080 pela rede netatividade01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API REST, regras de negócio e acesso ao banco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Acessa postgres:5432 pela rede netatividade01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postgres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Banco de dados relacional persistente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Recebe conexão apenas do backend</w:t>
            </w:r>
          </w:p>
        </w:tc>
      </w:tr>
    </w:tbl>
    <w:p>
      <w:pPr>
        <w:pStyle w:val="Heading1"/>
      </w:pPr>
      <w:r>
        <w:t>3. Modelo de dados</w:t>
      </w:r>
    </w:p>
    <w:p>
      <w:r>
        <w:t>O banco terá duas tabelas principais. A relação é 1:N: um filme pode ter várias avaliações, e cada avaliação pertence a exatamente um filme.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Tipo sugerido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Integer / PK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Identificador único gerado automaticamente.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titulo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Nome do filme. Pode ser obrigatório.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diretor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Diretor do filme.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genero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Ex.: Ação, Drama, Comédia.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Ano de lançamento.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sinopse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Campo opcional para descrição.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Integer / PK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Identificador único.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filme_id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ForeignKey filmes.id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Liga a avaliação ao filme.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nome_avaliador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Nome de quem avaliou.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Integer ou Float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Sugestão: 0 a 10, com validação.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comentario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Comentário textual opcional.</w:t>
            </w:r>
          </w:p>
        </w:tc>
      </w:tr>
    </w:tbl>
    <w:p>
      <w:r>
        <w:t>Regra de integridade importante: ao criar uma avaliação, o backend deve verificar se o filme informado existe. Se não existir, retornar erro 404 ou 400 com mensagem clara.</w:t>
      </w:r>
    </w:p>
    <w:p>
      <w:pPr>
        <w:pStyle w:val="Heading1"/>
      </w:pPr>
      <w:r>
        <w:t>4. Rotas da API</w:t>
      </w:r>
    </w:p>
    <w:p>
      <w:r>
        <w:t>No backend, as rotas podem ser implementadas sem o prefixo /api. O prefixo /api será responsabilidade do NGINX. Assim, o navegador acessa /api/filmes, mas o FastAPI recebe /filmes.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Caminho público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Caminho no FastAPI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Função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Listar todos os filmes.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/api/filmes/{id}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/filmes/{id}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Buscar um filme específico.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/filmes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Cadastrar novo filme.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/api/filmes/{id}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/filmes/{id}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Editar dados de um filme.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/api/filmes/{id}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/filmes/{id}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Remover um filme.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Listar avaliações.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/avaliacoes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Cadastrar avaliação de um filme.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/api/avaliacoes/{id}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/avaliacoes/{id}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Editar avaliação.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/api/avaliacoes/{id}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/avaliacoes/{id}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Remover avaliação.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/api/health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/health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Verificar se a API está funcionando.</w:t>
            </w:r>
          </w:p>
        </w:tc>
      </w:tr>
    </w:tbl>
    <w:p>
      <w:pPr>
        <w:pStyle w:val="Heading1"/>
      </w:pPr>
      <w:r>
        <w:t>5. Estrutura de pastas recomendada</w:t>
      </w:r>
    </w:p>
    <w:p>
      <w:pPr>
        <w:spacing w:after="120"/>
        <w:ind w:left="288"/>
      </w:pPr>
      <w:r>
        <w:rPr>
          <w:rFonts w:ascii="Courier New" w:hAnsi="Courier New" w:eastAsia="Courier New"/>
          <w:sz w:val="17"/>
        </w:rPr>
        <w:t>cine-review-grupo7/</w:t>
        <w:br/>
        <w:t>├── docker-compose.yml</w:t>
        <w:br/>
        <w:t>├── .env.example</w:t>
        <w:br/>
        <w:t>├── .gitignore</w:t>
        <w:br/>
        <w:t>├── README.md</w:t>
        <w:br/>
        <w:t>├── backend/</w:t>
        <w:br/>
        <w:t>│   ├── Dockerfile</w:t>
        <w:br/>
        <w:t>│   ├── requirements.txt</w:t>
        <w:br/>
        <w:t>│   └── app/</w:t>
        <w:br/>
        <w:t>│       ├── __init__.py</w:t>
        <w:br/>
        <w:t>│       ├── main.py</w:t>
        <w:br/>
        <w:t>│       ├── database.py</w:t>
        <w:br/>
        <w:t>│       ├── models.py</w:t>
        <w:br/>
        <w:t>│       ├── schemas.py</w:t>
        <w:br/>
        <w:t>│       └── routes/</w:t>
        <w:br/>
        <w:t>│           ├── __init__.py</w:t>
        <w:br/>
        <w:t>│           ├── filmes.py</w:t>
        <w:br/>
        <w:t>│           └── avaliacoes.py</w:t>
        <w:br/>
        <w:t>└── nginx/</w:t>
        <w:br/>
        <w:t xml:space="preserve">    ├── nginx.conf</w:t>
        <w:br/>
        <w:t xml:space="preserve">    └── html/</w:t>
        <w:br/>
        <w:t xml:space="preserve">        ├── index.html</w:t>
        <w:br/>
        <w:t xml:space="preserve">        ├── style.css</w:t>
        <w:br/>
        <w:t xml:space="preserve">        └── script.js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O que o aluno precisa saber explicar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docker-compose.yml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Define serviços, rede, volumes, variáveis e dependências.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 que só o NGINX tem ports; por que fastapi depende do postgres saudável.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.env.example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Modelo das variáveis de ambiente.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Como trocar senha, nome do banco e host interno.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backend/Dockerfile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 a imagem Python do backend.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Como instala requirements e inicia uvicorn na porta 8080.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backend/app/database.py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Monta a URL do banco e cria sessão SQLAlchemy.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 onde vêm POSTGRES_HOST, POSTGRES_DB, usuário e senha.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backend/app/models.py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Define tabelas filmes e avaliacoes.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Como funciona PK, FK e relacionamento 1:N.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backend/app/schemas.py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Define formatos de entrada e saída da API.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Como valida nota, ano e campos obrigatórios.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backend/app/routes/*.py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Implementa endpoints CRUD.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Onde alterar uma rota, criar filtro ou mudar retorno.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nginx/nginx.conf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Serve frontend e encaminha /api.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Como proxy_pass envia requisições para fastapi:8080.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nginx/html/script.js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Chama a API e atualiza a tela.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Onde alterar fetch, formulários e comportamento de editar/deletar.</w:t>
            </w:r>
          </w:p>
        </w:tc>
      </w:tr>
    </w:tbl>
    <w:p>
      <w:pPr>
        <w:pStyle w:val="Heading1"/>
      </w:pPr>
      <w:r>
        <w:t>6. Docker Compose: versão planejada</w:t>
      </w:r>
    </w:p>
    <w:p>
      <w:r>
        <w:t>O docker-compose.yml deve garantir três pontos: rede interna própria, volume persistente do PostgreSQL e dependência do FastAPI em relação ao banco saudável.</w:t>
      </w:r>
    </w:p>
    <w:p>
      <w:pPr>
        <w:spacing w:after="120"/>
        <w:ind w:left="288"/>
      </w:pPr>
      <w:r>
        <w:rPr>
          <w:rFonts w:ascii="Courier New" w:hAnsi="Courier New" w:eastAsia="Courier New"/>
          <w:sz w:val="17"/>
        </w:rPr>
        <w:t>services:</w:t>
        <w:br/>
        <w:t xml:space="preserve">  postgres:</w:t>
        <w:br/>
        <w:t xml:space="preserve">    image: postgres:16-alpine</w:t>
        <w:br/>
        <w:t xml:space="preserve">    container_name: grupo7_postgres</w:t>
        <w:br/>
        <w:t xml:space="preserve">    env_file: .env</w:t>
        <w:br/>
        <w:t xml:space="preserve">    volumes:</w:t>
        <w:br/>
        <w:t xml:space="preserve">      - pgdata:/var/lib/postgresql/data</w:t>
        <w:br/>
        <w:t xml:space="preserve">    networks:</w:t>
        <w:br/>
        <w:t xml:space="preserve">      - netatividade01</w:t>
        <w:br/>
        <w:t xml:space="preserve">    healthcheck:</w:t>
        <w:br/>
        <w:t xml:space="preserve">      test: ["CMD-SHELL", "pg_isready -U $$POSTGRES_USER -d $$POSTGRES_DB"]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fastapi:</w:t>
        <w:br/>
        <w:t xml:space="preserve">    build: ./backend</w:t>
        <w:br/>
        <w:t xml:space="preserve">    container_name: grupo7_fastapi</w:t>
        <w:br/>
        <w:t xml:space="preserve">    env_file: .env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expose:</w:t>
        <w:br/>
        <w:t xml:space="preserve">      - "8080"</w:t>
        <w:br/>
        <w:t xml:space="preserve">    networks:</w:t>
        <w:br/>
        <w:t xml:space="preserve">      - netatividade01</w:t>
        <w:br/>
        <w:br/>
        <w:t xml:space="preserve">  nginx:</w:t>
        <w:br/>
        <w:t xml:space="preserve">    image: nginx:stable-alpine</w:t>
        <w:br/>
        <w:t xml:space="preserve">    container_name: grupo7_nginx</w:t>
        <w:br/>
        <w:t xml:space="preserve">    depends_on:</w:t>
        <w:br/>
        <w:t xml:space="preserve">      - fastapi</w:t>
        <w:br/>
        <w:t xml:space="preserve">    ports:</w:t>
        <w:br/>
        <w:t xml:space="preserve">      - "80:8080"</w:t>
        <w:br/>
        <w:t xml:space="preserve">      - "443:8443"</w:t>
        <w:br/>
        <w:t xml:space="preserve">    volumes:</w:t>
        <w:br/>
        <w:t xml:space="preserve">      - ./nginx/nginx.conf:/etc/nginx/nginx.conf:ro</w:t>
        <w:br/>
        <w:t xml:space="preserve">      - ./nginx/html:/usr/share/nginx/html:ro</w:t>
        <w:br/>
        <w:t xml:space="preserve">    networks:</w:t>
        <w:br/>
        <w:t xml:space="preserve">      - netatividade01</w:t>
        <w:br/>
        <w:br/>
        <w:t>networks:</w:t>
        <w:br/>
        <w:t xml:space="preserve">  netatividade01:</w:t>
        <w:br/>
        <w:t xml:space="preserve">    driver: bridge</w:t>
        <w:br/>
        <w:br/>
        <w:t>volumes:</w:t>
        <w:br/>
        <w:t xml:space="preserve">  pgdata:</w:t>
      </w:r>
    </w:p>
    <w:p>
      <w:r>
        <w:t>Observação importante: o serviço fastapi e o postgres não devem ter ports. Eles podem ter expose, que apenas documenta/expõe a porta para a rede interna do Compose. O único container acessível a partir do navegador deve ser o NGINX.</w:t>
      </w:r>
    </w:p>
    <w:p>
      <w:pPr>
        <w:pStyle w:val="Heading1"/>
      </w:pPr>
      <w:r>
        <w:t>7. NGINX: configuração planejada</w:t>
      </w:r>
    </w:p>
    <w:p>
      <w:pPr>
        <w:spacing w:after="120"/>
        <w:ind w:left="288"/>
      </w:pPr>
      <w:r>
        <w:rPr>
          <w:rFonts w:ascii="Courier New" w:hAnsi="Courier New" w:eastAsia="Courier New"/>
          <w:sz w:val="17"/>
        </w:rPr>
        <w:t>events {}</w:t>
        <w:br/>
        <w:br/>
        <w:t>http {</w:t>
        <w:br/>
        <w:t xml:space="preserve">  include       /etc/nginx/mime.types;</w:t>
        <w:br/>
        <w:t xml:space="preserve">  default_type  application/octet-stream;</w:t>
        <w:br/>
        <w:br/>
        <w:t xml:space="preserve">  server {</w:t>
        <w:br/>
        <w:t xml:space="preserve">    listen 8080;</w:t>
        <w:br/>
        <w:t xml:space="preserve">    server_name localhost;</w:t>
        <w:br/>
        <w:br/>
        <w:t xml:space="preserve">    root /usr/share/nginx/html;</w:t>
        <w:br/>
        <w:t xml:space="preserve">    index index.html;</w:t>
        <w:br/>
        <w:br/>
        <w:t xml:space="preserve">    location / {</w:t>
        <w:br/>
        <w:t xml:space="preserve">      try_files $uri $uri/ /index.html;</w:t>
        <w:br/>
        <w:t xml:space="preserve">    }</w:t>
        <w:br/>
        <w:br/>
        <w:t xml:space="preserve">    location = /api {</w:t>
        <w:br/>
        <w:t xml:space="preserve">      return 301 /api/;</w:t>
        <w:br/>
        <w:t xml:space="preserve">    }</w:t>
        <w:br/>
        <w:br/>
        <w:t xml:space="preserve">    location /api/ {</w:t>
        <w:br/>
        <w:t xml:space="preserve">      proxy_pass http://fastapi:8080/;</w:t>
        <w:br/>
        <w:t xml:space="preserve">      proxy_set_header Host $host;</w:t>
        <w:br/>
        <w:t xml:space="preserve">      proxy_set_header X-Real-IP $remote_addr;</w:t>
        <w:br/>
        <w:t xml:space="preserve">      proxy_set_header X-Forwarded-For $proxy_add_x_forwarded_for;</w:t>
        <w:br/>
        <w:t xml:space="preserve">      proxy_set_header X-Forwarded-Proto $scheme;</w:t>
        <w:br/>
        <w:t xml:space="preserve">    }</w:t>
        <w:br/>
        <w:t xml:space="preserve">  }</w:t>
        <w:br/>
        <w:br/>
        <w:t xml:space="preserve">  server {</w:t>
        <w:br/>
        <w:t xml:space="preserve">    listen 8443;</w:t>
        <w:br/>
        <w:t xml:space="preserve">    server_name localhost;</w:t>
        <w:br/>
        <w:t xml:space="preserve">    return 301 http://$host$request_uri;</w:t>
        <w:br/>
        <w:t xml:space="preserve">  }</w:t>
        <w:br/>
        <w:t>}</w:t>
      </w:r>
    </w:p>
    <w:p>
      <w:r>
        <w:t>Para a versão obrigatória, o HTTPS real pode ser deixado como extra. O mapeamento 443:8443 fica presente, mas o servidor 8443 pode redirecionar para HTTP. Se o professor cobrar HTTPS funcional, o grupo pode adicionar certificado local autoassinado e configurar ssl_certificate/ssl_certificate_key.</w:t>
      </w:r>
    </w:p>
    <w:p>
      <w:pPr>
        <w:pStyle w:val="Heading1"/>
      </w:pPr>
      <w:r>
        <w:t>8. Backend FastAPI: lógica de implementação</w:t>
      </w:r>
    </w:p>
    <w:p>
      <w:r>
        <w:t>A aplicação FastAPI deve ser organizada por responsabilidade: main.py inicializa a aplicação, database.py cuida da conexão, models.py define tabelas, schemas.py define validações e routes implementa as operações CRUD.</w:t>
      </w:r>
    </w:p>
    <w:p>
      <w:pPr>
        <w:pStyle w:val="ListBullet"/>
      </w:pPr>
      <w:r>
        <w:t>main.py: cria app = FastAPI(...), cria as tabelas na inicialização e registra os routers de filmes e avaliações.</w:t>
      </w:r>
    </w:p>
    <w:p>
      <w:pPr>
        <w:pStyle w:val="ListBullet"/>
      </w:pPr>
      <w:r>
        <w:t>database.py: lê variáveis de ambiente, monta DATABASE_URL e fornece get_db() para injetar sessão nas rotas.</w:t>
      </w:r>
    </w:p>
    <w:p>
      <w:pPr>
        <w:pStyle w:val="ListBullet"/>
      </w:pPr>
      <w:r>
        <w:t>models.py: classes Filme e Avaliacao com relacionamento SQLAlchemy.</w:t>
      </w:r>
    </w:p>
    <w:p>
      <w:pPr>
        <w:pStyle w:val="ListBullet"/>
      </w:pPr>
      <w:r>
        <w:t>schemas.py: classes FilmeCreate, FilmeUpdate, FilmeOut, AvaliacaoCreate, AvaliacaoUpdate e AvaliacaoOut.</w:t>
      </w:r>
    </w:p>
    <w:p>
      <w:pPr>
        <w:pStyle w:val="ListBullet"/>
      </w:pPr>
      <w:r>
        <w:t>routes/filmes.py: endpoints GET/POST/PUT/DELETE de filmes.</w:t>
      </w:r>
    </w:p>
    <w:p>
      <w:pPr>
        <w:pStyle w:val="ListBullet"/>
      </w:pPr>
      <w:r>
        <w:t>routes/avaliacoes.py: endpoints GET/POST/PUT/DELETE de avaliações, validando se filme_id existe.</w:t>
      </w:r>
    </w:p>
    <w:p>
      <w:pPr>
        <w:pStyle w:val="Heading1"/>
      </w:pPr>
      <w:r>
        <w:t>9. Frontend: tela simples suficiente para a avaliação</w:t>
      </w:r>
    </w:p>
    <w:p>
      <w:r>
        <w:t>O frontend não precisa ser complexo. O objetivo é demonstrar que o NGINX serve arquivos estáticos e que o JavaScript consome a API via /api.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Área da tela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Elementos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Ações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Cadastro de filme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Título, diretor, gênero, ano, sinopse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Cadastrar e editar filme.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Lista de filmes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Cards ou tabela com botões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Listar, preencher formulário para edição e remover.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Cadastro de avaliação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Filme selecionado, avaliador, nota, comentário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Criar avaliação ligada a um filme.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Lista de avaliações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Filme, avaliador, nota, comentário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Listar, editar e remover avaliação.</w:t>
            </w:r>
          </w:p>
        </w:tc>
      </w:tr>
    </w:tbl>
    <w:p>
      <w:r>
        <w:t>No script.js, use fetch com caminhos relativos: fetch("/api/filmes") e fetch("/api/avaliacoes"). Isso evita CORS, porque frontend e API são acessados pelo mesmo host/porta do NGINX.</w:t>
      </w:r>
    </w:p>
    <w:p>
      <w:pPr>
        <w:pStyle w:val="Heading1"/>
      </w:pPr>
      <w:r>
        <w:t>10. Plano de GitHub e commits</w:t>
      </w:r>
    </w:p>
    <w:p>
      <w:r>
        <w:t>Recomendação de fluxo para manter o repositório organizado e fácil de defender:</w:t>
      </w:r>
    </w:p>
    <w:p>
      <w:pPr>
        <w:spacing w:after="120"/>
        <w:ind w:left="288"/>
      </w:pPr>
      <w:r>
        <w:rPr>
          <w:rFonts w:ascii="Courier New" w:hAnsi="Courier New" w:eastAsia="Courier New"/>
          <w:sz w:val="17"/>
        </w:rPr>
        <w:t>git init</w:t>
        <w:br/>
        <w:t>git checkout -b main</w:t>
        <w:br/>
        <w:t>git add README.md .gitignore .env.example</w:t>
        <w:br/>
        <w:t>git commit -m "docs: adiciona estrutura inicial do projeto"</w:t>
        <w:br/>
        <w:br/>
        <w:t>git checkout -b feature/docker-compose</w:t>
        <w:br/>
        <w:t># criar docker-compose, nginx e Dockerfile</w:t>
        <w:br/>
        <w:t>git add .</w:t>
        <w:br/>
        <w:t>git commit -m "infra: configura compose com nginx fastapi e postgres"</w:t>
        <w:br/>
        <w:br/>
        <w:t>git checkout -b feature/backend-crud</w:t>
        <w:br/>
        <w:t># implementar backend</w:t>
        <w:br/>
        <w:t>git add .</w:t>
        <w:br/>
        <w:t>git commit -m "feat: implementa crud de filmes e avaliacoes"</w:t>
        <w:br/>
        <w:br/>
        <w:t>git checkout -b feature/frontend</w:t>
        <w:br/>
        <w:t># implementar frontend</w:t>
        <w:br/>
        <w:t>git add .</w:t>
        <w:br/>
        <w:t>git commit -m "feat: adiciona frontend estatico consumindo api"</w:t>
        <w:br/>
        <w:br/>
        <w:t>git checkout main</w:t>
        <w:br/>
        <w:t>git merge feature/docker-compose</w:t>
        <w:br/>
        <w:t>git merge feature/backend-crud</w:t>
        <w:br/>
        <w:t>git merge feature/frontend</w:t>
        <w:br/>
        <w:t>git remote add origin &lt;URL_DO_REPOSITORIO&gt;</w:t>
        <w:br/>
        <w:t>git push -u origin main</w:t>
      </w:r>
    </w:p>
    <w:p>
      <w:r>
        <w:t>Para um trabalho pequeno, vocês também podem usar apenas a branch main, desde que façam commits claros. Porém, branches por parte ajudam a explicar a evolução do projeto.</w:t>
      </w:r>
    </w:p>
    <w:p>
      <w:pPr>
        <w:pStyle w:val="Heading1"/>
      </w:pPr>
      <w:r>
        <w:t>11. Prompt principal para o Codex no VS Code</w:t>
      </w:r>
    </w:p>
    <w:p>
      <w:r>
        <w:t>Copie e cole o prompt abaixo no Codex quando o repositório estiver aberto no VS Code:</w:t>
      </w:r>
    </w:p>
    <w:p>
      <w:pPr>
        <w:spacing w:after="120"/>
        <w:ind w:left="288"/>
      </w:pPr>
      <w:r>
        <w:rPr>
          <w:rFonts w:ascii="Courier New" w:hAnsi="Courier New" w:eastAsia="Courier New"/>
          <w:sz w:val="17"/>
        </w:rPr>
        <w:t>Você é meu assistente de desenvolvimento dentro do VS Code. Preciso implementar uma atividade da disciplina Serviços de Redes para Internet.</w:t>
        <w:br/>
        <w:br/>
        <w:t>CONTEXTO DO PROJETO</w:t>
        <w:br/>
        <w:t>- Grupo 7: Sistema de Filmes e Avaliações.</w:t>
        <w:br/>
        <w:t>- Nome sugerido: CineReview.</w:t>
        <w:br/>
        <w:t>- Stack obrigatória: Docker Compose, NGINX, FastAPI/Python e PostgreSQL.</w:t>
        <w:br/>
        <w:t>- Containers obrigatórios: nginx, fastapi e postgres.</w:t>
        <w:br/>
        <w:t>- NGINX deve ser o único serviço exposto ao hospedeiro, com ports 80:8080 e 443:8443.</w:t>
        <w:br/>
        <w:t>- NGINX deve servir o frontend estático na raiz / e encaminhar /api para o FastAPI.</w:t>
        <w:br/>
        <w:t>- FastAPI deve rodar na porta interna 8080.</w:t>
        <w:br/>
        <w:t>- PostgreSQL deve usar imagem oficial, usuário postgres, senha vinda do .env e volume persistente.</w:t>
        <w:br/>
        <w:t>- A rede Docker deve se chamar netatividade01.</w:t>
        <w:br/>
        <w:t>- O backend deve acessar o banco por variáveis de ambiente.</w:t>
        <w:br/>
        <w:t>- O comando final obrigatório precisa funcionar: docker compose up --build.</w:t>
        <w:br/>
        <w:br/>
        <w:t>OBJETIVO FUNCIONAL</w:t>
        <w:br/>
        <w:t>Criar uma aplicação CRUD completa com duas entidades relacionadas:</w:t>
        <w:br/>
        <w:t>1. filmes</w:t>
        <w:br/>
        <w:t xml:space="preserve">   Campos: id, titulo, diretor, genero, ano, sinopse.</w:t>
        <w:br/>
        <w:t>2. avaliacoes</w:t>
        <w:br/>
        <w:t xml:space="preserve">   Campos: id, filme_id, nome_avaliador, nota, comentario.</w:t>
        <w:br/>
        <w:t>Uma avaliação pertence a um filme. Um filme pode ter várias avaliações.</w:t>
        <w:br/>
        <w:br/>
        <w:t>ESTRUTURA ESPERADA</w:t>
        <w:br/>
        <w:t>Crie/ajuste os arquivos nesta estrutura:</w:t>
        <w:br/>
        <w:t>- docker-compose.yml</w:t>
        <w:br/>
        <w:t>- .env.example</w:t>
        <w:br/>
        <w:t>- .gitignore</w:t>
        <w:br/>
        <w:t>- README.md</w:t>
        <w:br/>
        <w:t>- backend/Dockerfile</w:t>
        <w:br/>
        <w:t>- backend/requirements.txt</w:t>
        <w:br/>
        <w:t>- backend/app/main.py</w:t>
        <w:br/>
        <w:t>- backend/app/database.py</w:t>
        <w:br/>
        <w:t>- backend/app/models.py</w:t>
        <w:br/>
        <w:t>- backend/app/schemas.py</w:t>
        <w:br/>
        <w:t>- backend/app/routes/filmes.py</w:t>
        <w:br/>
        <w:t>- backend/app/routes/avaliacoes.py</w:t>
        <w:br/>
        <w:t>- nginx/nginx.conf</w:t>
        <w:br/>
        <w:t>- nginx/html/index.html</w:t>
        <w:br/>
        <w:t>- nginx/html/style.css</w:t>
        <w:br/>
        <w:t>- nginx/html/script.js</w:t>
        <w:br/>
        <w:br/>
        <w:t>REQUISITOS DO BACKEND</w:t>
        <w:br/>
        <w:t>- Usar FastAPI.</w:t>
        <w:br/>
        <w:t>- Usar SQLAlchemy para conexão com PostgreSQL.</w:t>
        <w:br/>
        <w:t>- Usar Pydantic para schemas de entrada e saída.</w:t>
        <w:br/>
        <w:t>- Criar CRUD completo para filmes e avaliações.</w:t>
        <w:br/>
        <w:t>- Validar se filme_id existe antes de criar avaliação.</w:t>
        <w:br/>
        <w:t>- Tratar erros básicos com HTTPException.</w:t>
        <w:br/>
        <w:t>- Criar rota GET /health.</w:t>
        <w:br/>
        <w:t>- Não expor a porta do backend no docker-compose; usar apenas expose: 8080.</w:t>
        <w:br/>
        <w:br/>
        <w:t>REQUISITOS DO FRONTEND</w:t>
        <w:br/>
        <w:t>- HTML/CSS/JS puro, simples e limpo.</w:t>
        <w:br/>
        <w:t>- Consumir API usando caminhos relativos /api/filmes e /api/avaliacoes.</w:t>
        <w:br/>
        <w:t>- Permitir listar, cadastrar, editar e remover filmes.</w:t>
        <w:br/>
        <w:t>- Permitir listar, cadastrar, editar e remover avaliações.</w:t>
        <w:br/>
        <w:t>- Interface simples, mas organizada.</w:t>
        <w:br/>
        <w:br/>
        <w:t>REQUISITOS DO NGINX</w:t>
        <w:br/>
        <w:t>- Servir /usr/share/nginx/html na raiz /.</w:t>
        <w:br/>
        <w:t>- Encaminhar /api/ para http://fastapi:8080/.</w:t>
        <w:br/>
        <w:t>- Configurar headers de proxy básicos.</w:t>
        <w:br/>
        <w:t>- Ouvir internamente na porta 8080.</w:t>
        <w:br/>
        <w:t>- Manter mapeamento 80:8080 e 443:8443 no compose.</w:t>
        <w:br/>
        <w:br/>
        <w:t>REQUISITOS DO DOCKER COMPOSE</w:t>
        <w:br/>
        <w:t>- Criar serviços nginx, fastapi e postgres.</w:t>
        <w:br/>
        <w:t>- Criar rede netatividade01.</w:t>
        <w:br/>
        <w:t>- Criar volume pgdata.</w:t>
        <w:br/>
        <w:t>- Usar env_file .env.</w:t>
        <w:br/>
        <w:t>- O fastapi deve depender do postgres com healthcheck e condition: service_healthy.</w:t>
        <w:br/>
        <w:t>- O postgres não deve mapear porta para o hospedeiro.</w:t>
        <w:br/>
        <w:t>- O fastapi não deve mapear porta para o hospedeiro.</w:t>
        <w:br/>
        <w:br/>
        <w:t>FORMA DE TRABALHO</w:t>
        <w:br/>
        <w:t>1. Antes de alterar arquivos, analise a estrutura atual do repositório.</w:t>
        <w:br/>
        <w:t>2. Crie os arquivos necessários de forma incremental.</w:t>
        <w:br/>
        <w:t>3. Explique brevemente cada alteração feita.</w:t>
        <w:br/>
        <w:t>4. Não remova requisitos obrigatórios.</w:t>
        <w:br/>
        <w:t>5. No final, gere um README.md com instruções de execução, exemplos de rotas e comandos de teste.</w:t>
        <w:br/>
        <w:t>6. Garanta que a aplicação suba com docker compose up --build.</w:t>
        <w:br/>
        <w:t>7. Use commits pequenos e mensagens semânticas quando eu pedir.</w:t>
        <w:br/>
        <w:br/>
        <w:t>IMPORTANTE PARA A APRESENTAÇÃO</w:t>
        <w:br/>
        <w:t>Escreva o código de forma didática e fácil de explicar. Prefira clareza em vez de soluções muito complexas. Comente apenas trechos importantes, especialmente conexão com banco, proxy e relacionamento entre filmes e avaliações.</w:t>
      </w:r>
    </w:p>
    <w:p>
      <w:pPr>
        <w:pStyle w:val="Heading1"/>
      </w:pPr>
      <w:r>
        <w:t>12. Prompts menores para usar durante a codificação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Prompt curto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Revisar requisitos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Revise o projeto atual e diga se ele cumpre todos os requisitos da atividade: containers, rede netatividade01, volumes, .env, proxy /api, CRUD e README.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Corrigir Docker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Analise meu docker-compose.yml, Dockerfile e nginx.conf. Corrija apenas problemas que impeçam docker compose up --build de funcionar. Não exponha backend nem postgres ao hospedeiro.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Explicar 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Explique cada arquivo do projeto como se eu fosse apresentar ao professor. Foque em o que cada arquivo faz e onde alterar se o professor pedir mudanças.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Preparar entrevista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Crie perguntas que o professor pode fazer sobre Docker Compose, NGINX, FastAPI, PostgreSQL, variáveis de ambiente, volumes e CRUD, com respostas curtas e corretas.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Gerar README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Atualize o README.md com descrição do projeto, integrantes, tema, arquitetura, instruções de execução, exemplos de uso e checklist de requisitos atendidos.</w:t>
            </w:r>
          </w:p>
        </w:tc>
      </w:tr>
    </w:tbl>
    <w:p>
      <w:pPr>
        <w:pStyle w:val="Heading1"/>
      </w:pPr>
      <w:r>
        <w:t>13. Guia de defesa individual: o que cada aluno precisa dominar</w:t>
      </w:r>
    </w:p>
    <w:p>
      <w:r>
        <w:t>Mesmo que cada integrante fique responsável por uma parte, todos devem conseguir explicar o fluxo completo. O professor pode chamar qualquer aluno e pedir uma alteração pontual.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Pergunta provável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Resposta esperada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 que usamos três serviços?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Porque a atividade exige separação entre proxy/frontend, backend e banco. Isso demonstra orquestração e comunicação interna.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 que a rede chama netatividade01?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É o nome obrigatório definido na atividade. Todos os serviços participam dessa rede.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 que só o NGINX tem ports?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Para cumprir o requisito de que apenas o NGINX seja exposto ao hospedeiro. FastAPI e PostgreSQL ficam internos.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Healthcheck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 que o FastAPI depende do PostgreSQL saudável?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Para evitar que a API inicie antes de o banco estar pronto para receber conexões.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que o proxy reverso faz?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Recebe requisições /api do navegador e encaminha para fastapi:8080 na rede interna.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Onde ficam as rotas?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Em backend/app/routes/filmes.py e backend/app/routes/avaliacoes.py.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Onde está o relacionamento?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Em models.py: Avaliacao possui filme_id como chave estrangeira para Filme.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 que o fetch usa /api?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Porque o navegador fala com o NGINX; o NGINX encaminha /api para o backend.</w:t>
            </w:r>
          </w:p>
        </w:tc>
      </w:tr>
    </w:tbl>
    <w:p>
      <w:pPr>
        <w:pStyle w:val="Heading1"/>
      </w:pPr>
      <w:r>
        <w:t>14. Alterações que o professor pode pedir e onde mexer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Pedido do professor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Arquivos a alterar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Como pensar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Adicionar campo duracao ao filme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models.py, schemas.py, frontend index/script e talvez README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Adicionar coluna no modelo, schema de entrada/saída e campo no formulário. Se sem migrations, pode resetar volume em ambiente de teste.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Filtrar filmes por gênero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routes/filmes.py e script.js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Criar parâmetro query genero em GET /filmes e ajustar fetch no frontend.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Mudar nota de 0-10 para 0-5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schemas.py e 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Alterar validação do schema e limite do input.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Trocar nome da rota /filmes para /movies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routes/filmes.py, main.py se prefixo mudar, script.js e README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Atualizar backend e frontend juntos.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Mostrar avaliações dentro do filme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models.py, schemas.py e routes/filmes.py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Usar relacionamento SQLAlchemy e schema aninhado, ou criar endpoint /filmes/{id}/avaliacoes.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Trocar senha do 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.env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 volume existente, pode ser necessário remover volume ou recriar banco, pois variáveis iniciais só valem na primeira inicialização.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Ver logs de erro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Comando Docker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Usar docker compose logs fastapi, docker compose logs nginx ou docker compose logs postgres.</w:t>
            </w:r>
          </w:p>
        </w:tc>
      </w:tr>
    </w:tbl>
    <w:p>
      <w:pPr>
        <w:pStyle w:val="Heading1"/>
      </w:pPr>
      <w:r>
        <w:t>15. Comandos que todos devem saber</w:t>
      </w:r>
    </w:p>
    <w:p>
      <w:pPr>
        <w:spacing w:after="120"/>
        <w:ind w:left="288"/>
      </w:pPr>
      <w:r>
        <w:rPr>
          <w:rFonts w:ascii="Courier New" w:hAnsi="Courier New" w:eastAsia="Courier New"/>
          <w:sz w:val="17"/>
        </w:rPr>
        <w:t># Subir tudo reconstruindo imagens</w:t>
        <w:br/>
        <w:t>docker compose up --build</w:t>
        <w:br/>
        <w:br/>
        <w:t># Subir em segundo plano</w:t>
        <w:br/>
        <w:t>docker compose up -d --build</w:t>
        <w:br/>
        <w:br/>
        <w:t># Ver containers</w:t>
        <w:br/>
        <w:t>docker compose ps</w:t>
        <w:br/>
        <w:br/>
        <w:t># Ver logs de todos os serviços</w:t>
        <w:br/>
        <w:t>docker compose logs</w:t>
        <w:br/>
        <w:br/>
        <w:t># Ver logs de um serviço específico</w:t>
        <w:br/>
        <w:t>docker compose logs fastapi</w:t>
        <w:br/>
        <w:t>docker compose logs nginx</w:t>
        <w:br/>
        <w:t>docker compose logs postgres</w:t>
        <w:br/>
        <w:br/>
        <w:t># Derrubar containers mantendo volume</w:t>
        <w:br/>
        <w:t>docker compose down</w:t>
        <w:br/>
        <w:br/>
        <w:t># Derrubar containers e apagar volume do banco CUIDADO: apaga dados</w:t>
        <w:br/>
        <w:t>docker compose down -v</w:t>
        <w:br/>
        <w:br/>
        <w:t># Entrar no banco pelo container</w:t>
        <w:br/>
        <w:t>docker compose exec postgres psql -U postgres -d cine_review</w:t>
        <w:br/>
        <w:br/>
        <w:t># Testar API passando pelo NGINX</w:t>
        <w:br/>
        <w:t>curl http://localhost/api/health</w:t>
        <w:br/>
        <w:t>curl http://localhost/api/filmes</w:t>
      </w:r>
    </w:p>
    <w:p>
      <w:pPr>
        <w:pStyle w:val="Heading1"/>
      </w:pPr>
      <w:r>
        <w:t>16. Roteiro curto de apresentação</w:t>
      </w:r>
    </w:p>
    <w:p>
      <w:pPr>
        <w:pStyle w:val="ListNumber"/>
      </w:pPr>
      <w:r>
        <w:t>Abrir o repositório e mostrar a estrutura de pastas.</w:t>
      </w:r>
    </w:p>
    <w:p>
      <w:pPr>
        <w:pStyle w:val="ListNumber"/>
      </w:pPr>
      <w:r>
        <w:t>Mostrar docker-compose.yml: três serviços, rede netatividade01, volume pgdata e portas apenas no NGINX.</w:t>
      </w:r>
    </w:p>
    <w:p>
      <w:pPr>
        <w:pStyle w:val="ListNumber"/>
      </w:pPr>
      <w:r>
        <w:t>Executar docker compose up --build.</w:t>
      </w:r>
    </w:p>
    <w:p>
      <w:pPr>
        <w:pStyle w:val="ListNumber"/>
      </w:pPr>
      <w:r>
        <w:t>Abrir http://localhost e mostrar o frontend.</w:t>
      </w:r>
    </w:p>
    <w:p>
      <w:pPr>
        <w:pStyle w:val="ListNumber"/>
      </w:pPr>
      <w:r>
        <w:t>Cadastrar um filme, listar, editar e remover.</w:t>
      </w:r>
    </w:p>
    <w:p>
      <w:pPr>
        <w:pStyle w:val="ListNumber"/>
      </w:pPr>
      <w:r>
        <w:t>Cadastrar uma avaliação ligada a um filme.</w:t>
      </w:r>
    </w:p>
    <w:p>
      <w:pPr>
        <w:pStyle w:val="ListNumber"/>
      </w:pPr>
      <w:r>
        <w:t>Abrir http://localhost/api/docs ou testar com curl para mostrar a API.</w:t>
      </w:r>
    </w:p>
    <w:p>
      <w:pPr>
        <w:pStyle w:val="ListNumber"/>
      </w:pPr>
      <w:r>
        <w:t>Explicar que o banco persiste dados por volume e que o backend lê conexão via variáveis de ambiente.</w:t>
      </w:r>
    </w:p>
    <w:p>
      <w:pPr>
        <w:pStyle w:val="Heading1"/>
      </w:pPr>
      <w:r>
        <w:t>17. Checklist final antes da entrega</w:t>
      </w:r>
    </w:p>
    <w:p>
      <w:r>
        <w:t>☐ docker compose up --build sobe sem erro.</w:t>
      </w:r>
    </w:p>
    <w:p>
      <w:r>
        <w:t>☐ Somente nginx possui ports no docker-compose.yml.</w:t>
      </w:r>
    </w:p>
    <w:p>
      <w:r>
        <w:t>☐ Rede netatividade01 existe no compose.</w:t>
      </w:r>
    </w:p>
    <w:p>
      <w:r>
        <w:t>☐ Volume pgdata existe e está ligado ao PostgreSQL.</w:t>
      </w:r>
    </w:p>
    <w:p>
      <w:r>
        <w:t>☐ PostgreSQL usa usuário postgres e senha da matrícula no .env real.</w:t>
      </w:r>
    </w:p>
    <w:p>
      <w:r>
        <w:t>☐ FastAPI roda internamente na porta 8080.</w:t>
      </w:r>
    </w:p>
    <w:p>
      <w:r>
        <w:t>☐ NGINX serve frontend na raiz /.</w:t>
      </w:r>
    </w:p>
    <w:p>
      <w:r>
        <w:t>☐ NGINX encaminha /api para fastapi:8080.</w:t>
      </w:r>
    </w:p>
    <w:p>
      <w:r>
        <w:t>☐ CRUD de filmes funciona.</w:t>
      </w:r>
    </w:p>
    <w:p>
      <w:r>
        <w:t>☐ CRUD de avaliações funciona.</w:t>
      </w:r>
    </w:p>
    <w:p>
      <w:r>
        <w:t>☐ Avaliação valida se filme existe.</w:t>
      </w:r>
    </w:p>
    <w:p>
      <w:r>
        <w:t>☐ README explica execução e exemplos.</w:t>
      </w:r>
    </w:p>
    <w:p>
      <w:r>
        <w:t>☐ .env real não deve ser enviado se tiver senha; envie .env.example.</w:t>
      </w:r>
    </w:p>
    <w:p>
      <w:pPr>
        <w:pStyle w:val="Heading1"/>
      </w:pPr>
      <w:r>
        <w:t>18. Referências técnicas consultadas</w:t>
      </w:r>
    </w:p>
    <w:p>
      <w:pPr>
        <w:pStyle w:val="ListBullet"/>
      </w:pPr>
      <w:r>
        <w:t>FastAPI Documentation - SQL (Relational) Databases.</w:t>
      </w:r>
    </w:p>
    <w:p>
      <w:pPr>
        <w:pStyle w:val="ListBullet"/>
      </w:pPr>
      <w:r>
        <w:t>Docker Docs - Compose file services.</w:t>
      </w:r>
    </w:p>
    <w:p>
      <w:pPr>
        <w:pStyle w:val="ListBullet"/>
      </w:pPr>
      <w:r>
        <w:t>Docker Docs - Control startup and shutdown order in Compose.</w:t>
      </w:r>
    </w:p>
    <w:p>
      <w:pPr>
        <w:pStyle w:val="ListBullet"/>
      </w:pPr>
      <w:r>
        <w:t>NGINX Documentation - Reverse Proxy.</w:t>
      </w:r>
    </w:p>
    <w:p>
      <w:pPr>
        <w:pStyle w:val="ListBullet"/>
      </w:pPr>
      <w:r>
        <w:t>Docker Hub - Postgres Official Image.</w:t>
      </w:r>
    </w:p>
    <w:p>
      <w:r>
        <w:rPr>
          <w:b/>
          <w:sz w:val="32"/>
        </w:rPr>
        <w:t xml:space="preserve">COMPLEMENTO ADICIONADO AO GUIA - PROJETO IMPLEMENTADO NO REPOSITORIO</w:t>
      </w:r>
    </w:p>
    <w:p>
      <w:r>
        <w:t xml:space="preserve">As secoes abaixo foram adicionadas para estudar o codigo real do CineReview que esta nesta pasta do VS Code.</w:t>
      </w:r>
    </w:p>
    <w:p>
      <w:r>
        <w:rPr>
          <w:b/>
          <w:sz w:val="32"/>
        </w:rPr>
        <w:t xml:space="preserve">Guia de Estudo para Apresentacao e Entrevista - CineReview</w:t>
      </w:r>
    </w:p>
    <w:p/>
    <w:p>
      <w:r>
        <w:t xml:space="preserve">Este guia complementa o documento `guia_projeto_grupo7_cinereview.docx` e foi escrito olhando para o projeto real que esta neste repositorio. A ideia e que qualquer integrante consiga explicar como a aplicacao funciona, onde alterar o codigo e como responder perguntas do professor.</w:t>
      </w:r>
    </w:p>
    <w:p/>
    <w:p>
      <w:r>
        <w:rPr>
          <w:b/>
          <w:sz w:val="26"/>
        </w:rPr>
        <w:t xml:space="preserve">1. Resumo do Projeto Real</w:t>
      </w:r>
    </w:p>
    <w:p/>
    <w:p>
      <w:r>
        <w:t xml:space="preserve">O CineReview e uma aplicacao web CRUD para filmes e avaliacoes.</w:t>
      </w:r>
    </w:p>
    <w:p/>
    <w:p>
      <w:r>
        <w:t xml:space="preserve">Tema do grupo:</w:t>
      </w:r>
    </w:p>
    <w:p/>
    <w:p>
      <w:r>
        <w:t xml:space="preserve">- Grupo 7: Sistema de Filmes e Avaliacoes.</w:t>
      </w:r>
    </w:p>
    <w:p/>
    <w:p>
      <w:r>
        <w:t xml:space="preserve">Entidades:</w:t>
      </w:r>
    </w:p>
    <w:p/>
    <w:p>
      <w:r>
        <w:t xml:space="preserve">- `filmes`: `id`, `titulo`, `diretor`, `genero`, `ano`, `sinopse`.</w:t>
      </w:r>
    </w:p>
    <w:p>
      <w:r>
        <w:t xml:space="preserve">- `avaliacoes`: `id`, `filme_id`, `nome_avaliador`, `nota`, `comentario`.</w:t>
      </w:r>
    </w:p>
    <w:p/>
    <w:p>
      <w:r>
        <w:t xml:space="preserve">Relacionamento:</w:t>
      </w:r>
    </w:p>
    <w:p/>
    <w:p>
      <w:r>
        <w:t xml:space="preserve">- Um filme pode ter varias avaliacoes.</w:t>
      </w:r>
    </w:p>
    <w:p>
      <w:r>
        <w:t xml:space="preserve">- Uma avaliacao pertence a um unico filme.</w:t>
      </w:r>
    </w:p>
    <w:p>
      <w:r>
        <w:t xml:space="preserve">- No banco, isso e feito com `avaliacoes.filme_id` apontando para `filmes.id`.</w:t>
      </w:r>
    </w:p>
    <w:p/>
    <w:p>
      <w:r>
        <w:t xml:space="preserve">Stack usada:</w:t>
      </w:r>
    </w:p>
    <w:p/>
    <w:p>
      <w:r>
        <w:t xml:space="preserve">- Docker Compose para orquestrar os containers.</w:t>
      </w:r>
    </w:p>
    <w:p>
      <w:r>
        <w:t xml:space="preserve">- NGINX para servir o frontend e fazer proxy reverso.</w:t>
      </w:r>
    </w:p>
    <w:p>
      <w:r>
        <w:t xml:space="preserve">- FastAPI com Python para a API.</w:t>
      </w:r>
    </w:p>
    <w:p>
      <w:r>
        <w:t xml:space="preserve">- PostgreSQL para persistir os dados.</w:t>
      </w:r>
    </w:p>
    <w:p>
      <w:r>
        <w:t xml:space="preserve">- HTML, CSS e JavaScript puro no frontend.</w:t>
      </w:r>
    </w:p>
    <w:p/>
    <w:p>
      <w:r>
        <w:rPr>
          <w:b/>
          <w:sz w:val="26"/>
        </w:rPr>
        <w:t xml:space="preserve">2. Como Explicar a Arquitetura em 30 Segundos</w:t>
      </w:r>
    </w:p>
    <w:p/>
    <w:p>
      <w:r>
        <w:t xml:space="preserve">Frase pronta:</w:t>
      </w:r>
    </w:p>
    <w:p/>
    <w:p>
      <w:r>
        <w:rPr>
          <w:b/>
        </w:rPr>
        <w:t xml:space="preserve">Resposta pronta: O projeto tem tres containers principais: NGINX, FastAPI e PostgreSQL. O unico exposto ao computador e o NGINX, nas portas 80 e 443. Ele entrega o frontend estatico na rota `/` e encaminha as chamadas `/api` para o container FastAPI pela rede interna `netatividade01`. O FastAPI acessa o PostgreSQL tambem pela rede interna, usando variaveis de ambiente. O banco persiste os dados em um volume Docker.</w:t>
      </w:r>
    </w:p>
    <w:p/>
    <w:p>
      <w:r>
        <w:t xml:space="preserve">Fluxo de uma requisicao:</w:t>
      </w:r>
    </w:p>
    <w:p/>
    <w:p>
      <w:r>
        <w:t xml:space="preserve">1. O usuario abre `http://localhost`.</w:t>
      </w:r>
    </w:p>
    <w:p>
      <w:r>
        <w:t xml:space="preserve">2. O NGINX entrega `index.html`, `styles.css`, `app.js` e o logo.</w:t>
      </w:r>
    </w:p>
    <w:p>
      <w:r>
        <w:t xml:space="preserve">3. O JavaScript chama rotas como `/api/filmes`.</w:t>
      </w:r>
    </w:p>
    <w:p>
      <w:r>
        <w:t xml:space="preserve">4. O NGINX recebe `/api/filmes` e encaminha para `http://fastapi:8080/api/filmes`.</w:t>
      </w:r>
    </w:p>
    <w:p>
      <w:r>
        <w:t xml:space="preserve">5. O FastAPI processa a rota, acessa o PostgreSQL e devolve JSON.</w:t>
      </w:r>
    </w:p>
    <w:p>
      <w:r>
        <w:t xml:space="preserve">6. O frontend atualiza a tela com a resposta.</w:t>
      </w:r>
    </w:p>
    <w:p/>
    <w:p>
      <w:r>
        <w:rPr>
          <w:b/>
          <w:sz w:val="26"/>
        </w:rPr>
        <w:t xml:space="preserve">3. Estrutura Real do Projeto</w:t>
      </w:r>
    </w:p>
    <w:p/>
    <w:p>
      <w:r>
        <w:rPr>
          <w:rFonts w:ascii="Consolas" w:hAnsi="Consolas"/>
          <w:sz w:val="18"/>
        </w:rPr>
        <w:t xml:space="preserve">```text</w:t>
      </w:r>
    </w:p>
    <w:p>
      <w:r>
        <w:rPr>
          <w:rFonts w:ascii="Consolas" w:hAnsi="Consolas"/>
          <w:sz w:val="18"/>
        </w:rPr>
        <w:t xml:space="preserve">CineView/</w:t>
      </w:r>
    </w:p>
    <w:p>
      <w:r>
        <w:rPr>
          <w:rFonts w:ascii="Consolas" w:hAnsi="Consolas"/>
          <w:sz w:val="18"/>
        </w:rPr>
        <w:t xml:space="preserve">|-- docker-compose.yml</w:t>
      </w:r>
    </w:p>
    <w:p>
      <w:r>
        <w:rPr>
          <w:rFonts w:ascii="Consolas" w:hAnsi="Consolas"/>
          <w:sz w:val="18"/>
        </w:rPr>
        <w:t xml:space="preserve">|-- README.md</w:t>
      </w:r>
    </w:p>
    <w:p>
      <w:r>
        <w:rPr>
          <w:rFonts w:ascii="Consolas" w:hAnsi="Consolas"/>
          <w:sz w:val="18"/>
        </w:rPr>
        <w:t xml:space="preserve">|-- .env</w:t>
      </w:r>
    </w:p>
    <w:p>
      <w:r>
        <w:rPr>
          <w:rFonts w:ascii="Consolas" w:hAnsi="Consolas"/>
          <w:sz w:val="18"/>
        </w:rPr>
        <w:t xml:space="preserve">|-- .env.example</w:t>
      </w:r>
    </w:p>
    <w:p>
      <w:r>
        <w:rPr>
          <w:rFonts w:ascii="Consolas" w:hAnsi="Consolas"/>
          <w:sz w:val="18"/>
        </w:rPr>
        <w:t xml:space="preserve">|-- backend/</w:t>
      </w:r>
    </w:p>
    <w:p>
      <w:r>
        <w:rPr>
          <w:rFonts w:ascii="Consolas" w:hAnsi="Consolas"/>
          <w:sz w:val="18"/>
        </w:rPr>
        <w:t xml:space="preserve">|   |-- Dockerfile</w:t>
      </w:r>
    </w:p>
    <w:p>
      <w:r>
        <w:rPr>
          <w:rFonts w:ascii="Consolas" w:hAnsi="Consolas"/>
          <w:sz w:val="18"/>
        </w:rPr>
        <w:t xml:space="preserve">|   |-- requirements.txt</w:t>
      </w:r>
    </w:p>
    <w:p>
      <w:r>
        <w:rPr>
          <w:rFonts w:ascii="Consolas" w:hAnsi="Consolas"/>
          <w:sz w:val="18"/>
        </w:rPr>
        <w:t xml:space="preserve">|   `-- app/</w:t>
      </w:r>
    </w:p>
    <w:p>
      <w:r>
        <w:rPr>
          <w:rFonts w:ascii="Consolas" w:hAnsi="Consolas"/>
          <w:sz w:val="18"/>
        </w:rPr>
        <w:t xml:space="preserve">|       |-- __init__.py</w:t>
      </w:r>
    </w:p>
    <w:p>
      <w:r>
        <w:rPr>
          <w:rFonts w:ascii="Consolas" w:hAnsi="Consolas"/>
          <w:sz w:val="18"/>
        </w:rPr>
        <w:t xml:space="preserve">|       `-- main.py</w:t>
      </w:r>
    </w:p>
    <w:p>
      <w:r>
        <w:rPr>
          <w:rFonts w:ascii="Consolas" w:hAnsi="Consolas"/>
          <w:sz w:val="18"/>
        </w:rPr>
        <w:t xml:space="preserve">|-- frontend/</w:t>
      </w:r>
    </w:p>
    <w:p>
      <w:r>
        <w:rPr>
          <w:rFonts w:ascii="Consolas" w:hAnsi="Consolas"/>
          <w:sz w:val="18"/>
        </w:rPr>
        <w:t xml:space="preserve">|   |-- index.html</w:t>
      </w:r>
    </w:p>
    <w:p>
      <w:r>
        <w:rPr>
          <w:rFonts w:ascii="Consolas" w:hAnsi="Consolas"/>
          <w:sz w:val="18"/>
        </w:rPr>
        <w:t xml:space="preserve">|   |-- styles.css</w:t>
      </w:r>
    </w:p>
    <w:p>
      <w:r>
        <w:rPr>
          <w:rFonts w:ascii="Consolas" w:hAnsi="Consolas"/>
          <w:sz w:val="18"/>
        </w:rPr>
        <w:t xml:space="preserve">|   |-- app.js</w:t>
      </w:r>
    </w:p>
    <w:p>
      <w:r>
        <w:rPr>
          <w:rFonts w:ascii="Consolas" w:hAnsi="Consolas"/>
          <w:sz w:val="18"/>
        </w:rPr>
        <w:t xml:space="preserve">|   `-- assets/</w:t>
      </w:r>
    </w:p>
    <w:p>
      <w:r>
        <w:rPr>
          <w:rFonts w:ascii="Consolas" w:hAnsi="Consolas"/>
          <w:sz w:val="18"/>
        </w:rPr>
        <w:t xml:space="preserve">|       `-- cinereview-logo.svg</w:t>
      </w:r>
    </w:p>
    <w:p>
      <w:r>
        <w:rPr>
          <w:rFonts w:ascii="Consolas" w:hAnsi="Consolas"/>
          <w:sz w:val="18"/>
        </w:rPr>
        <w:t xml:space="preserve">`-- nginx/</w:t>
      </w:r>
    </w:p>
    <w:p>
      <w:r>
        <w:rPr>
          <w:rFonts w:ascii="Consolas" w:hAnsi="Consolas"/>
          <w:sz w:val="18"/>
        </w:rPr>
        <w:t xml:space="preserve">    |-- Dockerfile</w:t>
      </w:r>
    </w:p>
    <w:p>
      <w:r>
        <w:rPr>
          <w:rFonts w:ascii="Consolas" w:hAnsi="Consolas"/>
          <w:sz w:val="18"/>
        </w:rPr>
        <w:t xml:space="preserve">    `-- default.conf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Ponto importante para a entrevista:</w:t>
      </w:r>
    </w:p>
    <w:p/>
    <w:p>
      <w:r>
        <w:t xml:space="preserve">- O documento original sugere separar `models.py`, `database.py`, `schemas.py` e `routes/`.</w:t>
      </w:r>
    </w:p>
    <w:p>
      <w:r>
        <w:t xml:space="preserve">- Neste projeto, para ficar didatico e curto, tudo do backend esta em `backend/app/main.py`.</w:t>
      </w:r>
    </w:p>
    <w:p>
      <w:r>
        <w:t xml:space="preserve">- Isso nao impede o funcionamento. A separacao em varios arquivos seria uma melhoria de organizacao, nao uma exigencia para a API funcionar.</w:t>
      </w:r>
    </w:p>
    <w:p/>
    <w:p>
      <w:r>
        <w:rPr>
          <w:b/>
          <w:sz w:val="26"/>
        </w:rPr>
        <w:t xml:space="preserve">4. Docker Compose</w:t>
      </w:r>
    </w:p>
    <w:p/>
    <w:p>
      <w:r>
        <w:t xml:space="preserve">Arquivo principal:</w:t>
      </w:r>
    </w:p>
    <w:p/>
    <w:p>
      <w:r>
        <w:t xml:space="preserve">- `docker-compose.yml`</w:t>
      </w:r>
    </w:p>
    <w:p/>
    <w:p>
      <w:r>
        <w:t xml:space="preserve">Servicos:</w:t>
      </w:r>
    </w:p>
    <w:p/>
    <w:p>
      <w:r>
        <w:t xml:space="preserve">- `nginx`</w:t>
      </w:r>
    </w:p>
    <w:p>
      <w:r>
        <w:t xml:space="preserve">- `fastapi`</w:t>
      </w:r>
    </w:p>
    <w:p>
      <w:r>
        <w:t xml:space="preserve">- `postgres`</w:t>
      </w:r>
    </w:p>
    <w:p/>
    <w:p>
      <w:r>
        <w:t xml:space="preserve">Rede:</w:t>
      </w:r>
    </w:p>
    <w:p/>
    <w:p>
      <w:r>
        <w:t xml:space="preserve">- `netatividade01`</w:t>
      </w:r>
    </w:p>
    <w:p/>
    <w:p>
      <w:r>
        <w:t xml:space="preserve">Volume:</w:t>
      </w:r>
    </w:p>
    <w:p/>
    <w:p>
      <w:r>
        <w:t xml:space="preserve">- `postgres_data`</w:t>
      </w:r>
    </w:p>
    <w:p/>
    <w:p>
      <w:r>
        <w:rPr>
          <w:b/>
          <w:sz w:val="22"/>
        </w:rPr>
        <w:t xml:space="preserve">4.1 Servico nginx</w:t>
      </w:r>
    </w:p>
    <w:p/>
    <w:p>
      <w:r>
        <w:t xml:space="preserve">Trecho importante:</w:t>
      </w:r>
    </w:p>
    <w:p/>
    <w:p>
      <w:r>
        <w:rPr>
          <w:rFonts w:ascii="Consolas" w:hAnsi="Consolas"/>
          <w:sz w:val="18"/>
        </w:rPr>
        <w:t xml:space="preserve">```yaml</w:t>
      </w:r>
    </w:p>
    <w:p>
      <w:r>
        <w:rPr>
          <w:rFonts w:ascii="Consolas" w:hAnsi="Consolas"/>
          <w:sz w:val="18"/>
        </w:rPr>
        <w:t xml:space="preserve">nginx:</w:t>
      </w:r>
    </w:p>
    <w:p>
      <w:r>
        <w:rPr>
          <w:rFonts w:ascii="Consolas" w:hAnsi="Consolas"/>
          <w:sz w:val="18"/>
        </w:rPr>
        <w:t xml:space="preserve">  build:</w:t>
      </w:r>
    </w:p>
    <w:p>
      <w:r>
        <w:rPr>
          <w:rFonts w:ascii="Consolas" w:hAnsi="Consolas"/>
          <w:sz w:val="18"/>
        </w:rPr>
        <w:t xml:space="preserve">    context: .</w:t>
      </w:r>
    </w:p>
    <w:p>
      <w:r>
        <w:rPr>
          <w:rFonts w:ascii="Consolas" w:hAnsi="Consolas"/>
          <w:sz w:val="18"/>
        </w:rPr>
        <w:t xml:space="preserve">    dockerfile: nginx/Dockerfile</w:t>
      </w:r>
    </w:p>
    <w:p>
      <w:r>
        <w:rPr>
          <w:rFonts w:ascii="Consolas" w:hAnsi="Consolas"/>
          <w:sz w:val="18"/>
        </w:rPr>
        <w:t xml:space="preserve">  container_name: cinereview-nginx</w:t>
      </w:r>
    </w:p>
    <w:p>
      <w:r>
        <w:rPr>
          <w:rFonts w:ascii="Consolas" w:hAnsi="Consolas"/>
          <w:sz w:val="18"/>
        </w:rPr>
        <w:t xml:space="preserve">  depends_on:</w:t>
      </w:r>
    </w:p>
    <w:p>
      <w:r>
        <w:rPr>
          <w:rFonts w:ascii="Consolas" w:hAnsi="Consolas"/>
          <w:sz w:val="18"/>
        </w:rPr>
        <w:t xml:space="preserve">    fastapi:</w:t>
      </w:r>
    </w:p>
    <w:p>
      <w:r>
        <w:rPr>
          <w:rFonts w:ascii="Consolas" w:hAnsi="Consolas"/>
          <w:sz w:val="18"/>
        </w:rPr>
        <w:t xml:space="preserve">      condition: service_healthy</w:t>
      </w:r>
    </w:p>
    <w:p>
      <w:r>
        <w:rPr>
          <w:rFonts w:ascii="Consolas" w:hAnsi="Consolas"/>
          <w:sz w:val="18"/>
        </w:rPr>
        <w:t xml:space="preserve">  ports:</w:t>
      </w:r>
    </w:p>
    <w:p>
      <w:r>
        <w:rPr>
          <w:rFonts w:ascii="Consolas" w:hAnsi="Consolas"/>
          <w:sz w:val="18"/>
        </w:rPr>
        <w:t xml:space="preserve">    - "80:8080"</w:t>
      </w:r>
    </w:p>
    <w:p>
      <w:r>
        <w:rPr>
          <w:rFonts w:ascii="Consolas" w:hAnsi="Consolas"/>
          <w:sz w:val="18"/>
        </w:rPr>
        <w:t xml:space="preserve">    - "443:8443"</w:t>
      </w:r>
    </w:p>
    <w:p>
      <w:r>
        <w:rPr>
          <w:rFonts w:ascii="Consolas" w:hAnsi="Consolas"/>
          <w:sz w:val="18"/>
        </w:rPr>
        <w:t xml:space="preserve">  networks:</w:t>
      </w:r>
    </w:p>
    <w:p>
      <w:r>
        <w:rPr>
          <w:rFonts w:ascii="Consolas" w:hAnsi="Consolas"/>
          <w:sz w:val="18"/>
        </w:rPr>
        <w:t xml:space="preserve">    - netatividade01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O NGINX e construido a partir de `nginx/Dockerfile`.</w:t>
      </w:r>
    </w:p>
    <w:p>
      <w:r>
        <w:t xml:space="preserve">- Ele depende do FastAPI saudavel antes de iniciar.</w:t>
      </w:r>
    </w:p>
    <w:p>
      <w:r>
        <w:t xml:space="preserve">- Ele e o unico servico com `ports`.</w:t>
      </w:r>
    </w:p>
    <w:p>
      <w:r>
        <w:t xml:space="preserve">- `80:8080` significa: porta 80 do computador aponta para porta 8080 do container.</w:t>
      </w:r>
    </w:p>
    <w:p>
      <w:r>
        <w:t xml:space="preserve">- `443:8443` significa: porta 443 do computador aponta para porta 8443 do container.</w:t>
      </w:r>
    </w:p>
    <w:p>
      <w:r>
        <w:t xml:space="preserve">- Ele participa da rede `netatividade01`, entao consegue falar com o servico `fastapi`.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Por que o FastAPI e o PostgreSQL nao tem `ports`?</w:t>
      </w:r>
    </w:p>
    <w:p/>
    <w:p>
      <w:r>
        <w:t xml:space="preserve">Resposta:</w:t>
      </w:r>
    </w:p>
    <w:p/>
    <w:p>
      <w:r>
        <w:rPr>
          <w:b/>
        </w:rPr>
        <w:t xml:space="preserve">Resposta pronta: Porque a atividade exige que somente o NGINX seja exposto ao hospedeiro. O backend e o banco ficam protegidos na rede interna Docker. O NGINX e a porta de entrada da aplicacao.</w:t>
      </w:r>
    </w:p>
    <w:p/>
    <w:p>
      <w:r>
        <w:rPr>
          <w:b/>
          <w:sz w:val="22"/>
        </w:rPr>
        <w:t xml:space="preserve">4.2 Servico fastapi</w:t>
      </w:r>
    </w:p>
    <w:p/>
    <w:p>
      <w:r>
        <w:t xml:space="preserve">Trecho importante:</w:t>
      </w:r>
    </w:p>
    <w:p/>
    <w:p>
      <w:r>
        <w:rPr>
          <w:rFonts w:ascii="Consolas" w:hAnsi="Consolas"/>
          <w:sz w:val="18"/>
        </w:rPr>
        <w:t xml:space="preserve">```yaml</w:t>
      </w:r>
    </w:p>
    <w:p>
      <w:r>
        <w:rPr>
          <w:rFonts w:ascii="Consolas" w:hAnsi="Consolas"/>
          <w:sz w:val="18"/>
        </w:rPr>
        <w:t xml:space="preserve">fastapi:</w:t>
      </w:r>
    </w:p>
    <w:p>
      <w:r>
        <w:rPr>
          <w:rFonts w:ascii="Consolas" w:hAnsi="Consolas"/>
          <w:sz w:val="18"/>
        </w:rPr>
        <w:t xml:space="preserve">  build:</w:t>
      </w:r>
    </w:p>
    <w:p>
      <w:r>
        <w:rPr>
          <w:rFonts w:ascii="Consolas" w:hAnsi="Consolas"/>
          <w:sz w:val="18"/>
        </w:rPr>
        <w:t xml:space="preserve">    context: ./backend</w:t>
      </w:r>
    </w:p>
    <w:p>
      <w:r>
        <w:rPr>
          <w:rFonts w:ascii="Consolas" w:hAnsi="Consolas"/>
          <w:sz w:val="18"/>
        </w:rPr>
        <w:t xml:space="preserve">  container_name: cinereview-fastapi</w:t>
      </w:r>
    </w:p>
    <w:p>
      <w:r>
        <w:rPr>
          <w:rFonts w:ascii="Consolas" w:hAnsi="Consolas"/>
          <w:sz w:val="18"/>
        </w:rPr>
        <w:t xml:space="preserve">  environment:</w:t>
      </w:r>
    </w:p>
    <w:p>
      <w:r>
        <w:rPr>
          <w:rFonts w:ascii="Consolas" w:hAnsi="Consolas"/>
          <w:sz w:val="18"/>
        </w:rPr>
        <w:t xml:space="preserve">    DB_HOST: postgres</w:t>
      </w:r>
    </w:p>
    <w:p>
      <w:r>
        <w:rPr>
          <w:rFonts w:ascii="Consolas" w:hAnsi="Consolas"/>
          <w:sz w:val="18"/>
        </w:rPr>
        <w:t xml:space="preserve">    DB_PORT: 5432</w:t>
      </w:r>
    </w:p>
    <w:p>
      <w:r>
        <w:rPr>
          <w:rFonts w:ascii="Consolas" w:hAnsi="Consolas"/>
          <w:sz w:val="18"/>
        </w:rPr>
        <w:t xml:space="preserve">    DB_NAME: ${POSTGRES_DB}</w:t>
      </w:r>
    </w:p>
    <w:p>
      <w:r>
        <w:rPr>
          <w:rFonts w:ascii="Consolas" w:hAnsi="Consolas"/>
          <w:sz w:val="18"/>
        </w:rPr>
        <w:t xml:space="preserve">    DB_USER: postgres</w:t>
      </w:r>
    </w:p>
    <w:p>
      <w:r>
        <w:rPr>
          <w:rFonts w:ascii="Consolas" w:hAnsi="Consolas"/>
          <w:sz w:val="18"/>
        </w:rPr>
        <w:t xml:space="preserve">    DB_PASSWORD: ${POSTGRES_PASSWORD}</w:t>
      </w:r>
    </w:p>
    <w:p>
      <w:r>
        <w:rPr>
          <w:rFonts w:ascii="Consolas" w:hAnsi="Consolas"/>
          <w:sz w:val="18"/>
        </w:rPr>
        <w:t xml:space="preserve">  expose:</w:t>
      </w:r>
    </w:p>
    <w:p>
      <w:r>
        <w:rPr>
          <w:rFonts w:ascii="Consolas" w:hAnsi="Consolas"/>
          <w:sz w:val="18"/>
        </w:rPr>
        <w:t xml:space="preserve">    - "8080"</w:t>
      </w:r>
    </w:p>
    <w:p>
      <w:r>
        <w:rPr>
          <w:rFonts w:ascii="Consolas" w:hAnsi="Consolas"/>
          <w:sz w:val="18"/>
        </w:rPr>
        <w:t xml:space="preserve">  depends_on:</w:t>
      </w:r>
    </w:p>
    <w:p>
      <w:r>
        <w:rPr>
          <w:rFonts w:ascii="Consolas" w:hAnsi="Consolas"/>
          <w:sz w:val="18"/>
        </w:rPr>
        <w:t xml:space="preserve">    postgres:</w:t>
      </w:r>
    </w:p>
    <w:p>
      <w:r>
        <w:rPr>
          <w:rFonts w:ascii="Consolas" w:hAnsi="Consolas"/>
          <w:sz w:val="18"/>
        </w:rPr>
        <w:t xml:space="preserve">      condition: service_healthy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A imagem do backend e criada usando `backend/Dockerfile`.</w:t>
      </w:r>
    </w:p>
    <w:p>
      <w:r>
        <w:t xml:space="preserve">- O FastAPI recebe dados do banco por variaveis de ambiente.</w:t>
      </w:r>
    </w:p>
    <w:p>
      <w:r>
        <w:t xml:space="preserve">- `DB_HOST: postgres` funciona porque, dentro da rede Docker, o nome do servico vira um DNS interno.</w:t>
      </w:r>
    </w:p>
    <w:p>
      <w:r>
        <w:t xml:space="preserve">- `expose: 8080` documenta que a API usa a porta 8080 internamente.</w:t>
      </w:r>
    </w:p>
    <w:p>
      <w:r>
        <w:t xml:space="preserve">- `depends_on` com `condition: service_healthy` faz o FastAPI esperar o PostgreSQL estar pronto.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O que significa `DB_HOST=postgres`?</w:t>
      </w:r>
    </w:p>
    <w:p/>
    <w:p>
      <w:r>
        <w:t xml:space="preserve">Resposta:</w:t>
      </w:r>
    </w:p>
    <w:p/>
    <w:p>
      <w:r>
        <w:rPr>
          <w:b/>
        </w:rPr>
        <w:t xml:space="preserve">Resposta pronta: Significa que o backend vai conectar no servico chamado `postgres` dentro da rede Docker. O Docker Compose cria esse nome automaticamente como endereco interno.</w:t>
      </w:r>
    </w:p>
    <w:p/>
    <w:p>
      <w:r>
        <w:rPr>
          <w:b/>
          <w:sz w:val="22"/>
        </w:rPr>
        <w:t xml:space="preserve">4.3 Servico postgres</w:t>
      </w:r>
    </w:p>
    <w:p/>
    <w:p>
      <w:r>
        <w:t xml:space="preserve">Trecho importante:</w:t>
      </w:r>
    </w:p>
    <w:p/>
    <w:p>
      <w:r>
        <w:rPr>
          <w:rFonts w:ascii="Consolas" w:hAnsi="Consolas"/>
          <w:sz w:val="18"/>
        </w:rPr>
        <w:t xml:space="preserve">```yaml</w:t>
      </w:r>
    </w:p>
    <w:p>
      <w:r>
        <w:rPr>
          <w:rFonts w:ascii="Consolas" w:hAnsi="Consolas"/>
          <w:sz w:val="18"/>
        </w:rPr>
        <w:t xml:space="preserve">postgres:</w:t>
      </w:r>
    </w:p>
    <w:p>
      <w:r>
        <w:rPr>
          <w:rFonts w:ascii="Consolas" w:hAnsi="Consolas"/>
          <w:sz w:val="18"/>
        </w:rPr>
        <w:t xml:space="preserve">  image: postgres:16-alpine</w:t>
      </w:r>
    </w:p>
    <w:p>
      <w:r>
        <w:rPr>
          <w:rFonts w:ascii="Consolas" w:hAnsi="Consolas"/>
          <w:sz w:val="18"/>
        </w:rPr>
        <w:t xml:space="preserve">  container_name: cinereview-postgres</w:t>
      </w:r>
    </w:p>
    <w:p>
      <w:r>
        <w:rPr>
          <w:rFonts w:ascii="Consolas" w:hAnsi="Consolas"/>
          <w:sz w:val="18"/>
        </w:rPr>
        <w:t xml:space="preserve">  environment:</w:t>
      </w:r>
    </w:p>
    <w:p>
      <w:r>
        <w:rPr>
          <w:rFonts w:ascii="Consolas" w:hAnsi="Consolas"/>
          <w:sz w:val="18"/>
        </w:rPr>
        <w:t xml:space="preserve">    POSTGRES_USER: postgres</w:t>
      </w:r>
    </w:p>
    <w:p>
      <w:r>
        <w:rPr>
          <w:rFonts w:ascii="Consolas" w:hAnsi="Consolas"/>
          <w:sz w:val="18"/>
        </w:rPr>
        <w:t xml:space="preserve">    POSTGRES_PASSWORD: ${POSTGRES_PASSWORD}</w:t>
      </w:r>
    </w:p>
    <w:p>
      <w:r>
        <w:rPr>
          <w:rFonts w:ascii="Consolas" w:hAnsi="Consolas"/>
          <w:sz w:val="18"/>
        </w:rPr>
        <w:t xml:space="preserve">    POSTGRES_DB: ${POSTGRES_DB}</w:t>
      </w:r>
    </w:p>
    <w:p>
      <w:r>
        <w:rPr>
          <w:rFonts w:ascii="Consolas" w:hAnsi="Consolas"/>
          <w:sz w:val="18"/>
        </w:rPr>
        <w:t xml:space="preserve">  volumes:</w:t>
      </w:r>
    </w:p>
    <w:p>
      <w:r>
        <w:rPr>
          <w:rFonts w:ascii="Consolas" w:hAnsi="Consolas"/>
          <w:sz w:val="18"/>
        </w:rPr>
        <w:t xml:space="preserve">    - postgres_data:/var/lib/postgresql/data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Usa imagem oficial do PostgreSQL.</w:t>
      </w:r>
    </w:p>
    <w:p>
      <w:r>
        <w:t xml:space="preserve">- O usuario e `postgres`, como a atividade pede.</w:t>
      </w:r>
    </w:p>
    <w:p>
      <w:r>
        <w:t xml:space="preserve">- A senha vem do `.env`.</w:t>
      </w:r>
    </w:p>
    <w:p>
      <w:r>
        <w:t xml:space="preserve">- Os dados ficam em `/var/lib/postgresql/data` dentro do container.</w:t>
      </w:r>
    </w:p>
    <w:p>
      <w:r>
        <w:t xml:space="preserve">- O volume `postgres_data` preserva os dados mesmo depois de `docker compose down`.</w:t>
      </w:r>
    </w:p>
    <w:p/>
    <w:p>
      <w:r>
        <w:t xml:space="preserve">Atenção:</w:t>
      </w:r>
    </w:p>
    <w:p/>
    <w:p>
      <w:r>
        <w:t xml:space="preserve">- A atividade pede que a senha seja a matricula de um integrante.</w:t>
      </w:r>
    </w:p>
    <w:p>
      <w:r>
        <w:t xml:space="preserve">- Entao o valor de `POSTGRES_PASSWORD` no `.env` deve ser trocado para a matricula antes da entrega.</w:t>
      </w:r>
    </w:p>
    <w:p>
      <w:r>
        <w:t xml:space="preserve">- Se o volume ja tiver sido criado com uma senha antiga, trocar o `.env` nao muda a senha dentro do banco existente. Em ambiente de teste, pode ser necessario rodar `docker compose down -v` para recriar o volume.</w:t>
      </w:r>
    </w:p>
    <w:p/>
    <w:p>
      <w:r>
        <w:rPr>
          <w:b/>
          <w:sz w:val="26"/>
        </w:rPr>
        <w:t xml:space="preserve">5. NGINX</w:t>
      </w:r>
    </w:p>
    <w:p/>
    <w:p>
      <w:r>
        <w:t xml:space="preserve">Arquivos:</w:t>
      </w:r>
    </w:p>
    <w:p/>
    <w:p>
      <w:r>
        <w:t xml:space="preserve">- `nginx/Dockerfile`</w:t>
      </w:r>
    </w:p>
    <w:p>
      <w:r>
        <w:t xml:space="preserve">- `nginx/default.conf`</w:t>
      </w:r>
    </w:p>
    <w:p/>
    <w:p>
      <w:r>
        <w:rPr>
          <w:b/>
          <w:sz w:val="22"/>
        </w:rPr>
        <w:t xml:space="preserve">5.1 Dockerfile do NGINX</w:t>
      </w:r>
    </w:p>
    <w:p/>
    <w:p>
      <w:r>
        <w:t xml:space="preserve">O Dockerfile:</w:t>
      </w:r>
    </w:p>
    <w:p/>
    <w:p>
      <w:r>
        <w:t xml:space="preserve">- Usa `nginx:1.27-alpine`.</w:t>
      </w:r>
    </w:p>
    <w:p>
      <w:r>
        <w:t xml:space="preserve">- Instala `openssl`.</w:t>
      </w:r>
    </w:p>
    <w:p>
      <w:r>
        <w:t xml:space="preserve">- Gera um certificado autoassinado.</w:t>
      </w:r>
    </w:p>
    <w:p>
      <w:r>
        <w:t xml:space="preserve">- Copia `nginx/default.conf`.</w:t>
      </w:r>
    </w:p>
    <w:p>
      <w:r>
        <w:t xml:space="preserve">- Copia a pasta `frontend/` para `/usr/share/nginx/html/`.</w:t>
      </w:r>
    </w:p>
    <w:p>
      <w:r>
        <w:t xml:space="preserve">- Expoe internamente as portas `8080` e `8443`.</w:t>
      </w:r>
    </w:p>
    <w:p/>
    <w:p>
      <w:r>
        <w:t xml:space="preserve">Como explicar:</w:t>
      </w:r>
    </w:p>
    <w:p/>
    <w:p>
      <w:r>
        <w:rPr>
          <w:b/>
        </w:rPr>
        <w:t xml:space="preserve">Resposta pronta: O NGINX serve os arquivos estaticos que foram copiados para `/usr/share/nginx/html`. Ele tambem escuta em 8080 para HTTP e 8443 para HTTPS interno. No Compose, essas portas internas viram 80 e 443 no computador.</w:t>
      </w:r>
    </w:p>
    <w:p/>
    <w:p>
      <w:r>
        <w:rPr>
          <w:b/>
          <w:sz w:val="22"/>
        </w:rPr>
        <w:t xml:space="preserve">5.2 Configuracao do proxy reverso</w:t>
      </w:r>
    </w:p>
    <w:p/>
    <w:p>
      <w:r>
        <w:t xml:space="preserve">Trecho principal de `nginx/default.conf`:</w:t>
      </w:r>
    </w:p>
    <w:p/>
    <w:p>
      <w:r>
        <w:rPr>
          <w:rFonts w:ascii="Consolas" w:hAnsi="Consolas"/>
          <w:sz w:val="18"/>
        </w:rPr>
        <w:t xml:space="preserve">```nginx</w:t>
      </w:r>
    </w:p>
    <w:p>
      <w:r>
        <w:rPr>
          <w:rFonts w:ascii="Consolas" w:hAnsi="Consolas"/>
          <w:sz w:val="18"/>
        </w:rPr>
        <w:t xml:space="preserve">location /api {</w:t>
      </w:r>
    </w:p>
    <w:p>
      <w:r>
        <w:rPr>
          <w:rFonts w:ascii="Consolas" w:hAnsi="Consolas"/>
          <w:sz w:val="18"/>
        </w:rPr>
        <w:t xml:space="preserve">    proxy_pass http://fastapi:8080;</w:t>
      </w:r>
    </w:p>
    <w:p>
      <w:r>
        <w:rPr>
          <w:rFonts w:ascii="Consolas" w:hAnsi="Consolas"/>
          <w:sz w:val="18"/>
        </w:rPr>
        <w:t xml:space="preserve">    proxy_http_version 1.1;</w:t>
      </w:r>
    </w:p>
    <w:p>
      <w:r>
        <w:rPr>
          <w:rFonts w:ascii="Consolas" w:hAnsi="Consolas"/>
          <w:sz w:val="18"/>
        </w:rPr>
        <w:t xml:space="preserve">    proxy_set_header Host $host;</w:t>
      </w:r>
    </w:p>
    <w:p>
      <w:r>
        <w:rPr>
          <w:rFonts w:ascii="Consolas" w:hAnsi="Consolas"/>
          <w:sz w:val="18"/>
        </w:rPr>
        <w:t xml:space="preserve">    proxy_set_header X-Real-IP $remote_addr;</w:t>
      </w:r>
    </w:p>
    <w:p>
      <w:r>
        <w:rPr>
          <w:rFonts w:ascii="Consolas" w:hAnsi="Consolas"/>
          <w:sz w:val="18"/>
        </w:rPr>
        <w:t xml:space="preserve">    proxy_set_header X-Forwarded-For $proxy_add_x_forwarded_for;</w:t>
      </w:r>
    </w:p>
    <w:p>
      <w:r>
        <w:rPr>
          <w:rFonts w:ascii="Consolas" w:hAnsi="Consolas"/>
          <w:sz w:val="18"/>
        </w:rPr>
        <w:t xml:space="preserve">    proxy_set_header X-Forwarded-Proto $scheme;</w:t>
      </w:r>
    </w:p>
    <w:p>
      <w:r>
        <w:rPr>
          <w:rFonts w:ascii="Consolas" w:hAnsi="Consolas"/>
          <w:sz w:val="18"/>
        </w:rPr>
        <w:t xml:space="preserve">}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Qualquer rota que comece com `/api` sera enviada ao container `fastapi` na porta `8080`.</w:t>
      </w:r>
    </w:p>
    <w:p>
      <w:r>
        <w:t xml:space="preserve">- `fastapi` nao e IP fixo; e o nome do servico no Docker Compose.</w:t>
      </w:r>
    </w:p>
    <w:p>
      <w:r>
        <w:t xml:space="preserve">- Isso e melhor que usar IP manual, porque o IP do container pode mudar.</w:t>
      </w:r>
    </w:p>
    <w:p>
      <w:r>
        <w:t xml:space="preserve">- Os headers preservam informacoes da requisicao original.</w:t>
      </w:r>
    </w:p>
    <w:p/>
    <w:p>
      <w:r>
        <w:t xml:space="preserve">Ponto muito importante:</w:t>
      </w:r>
    </w:p>
    <w:p/>
    <w:p>
      <w:r>
        <w:t xml:space="preserve">- Neste projeto, o FastAPI tambem define as rotas com `/api`, por exemplo `/api/filmes`.</w:t>
      </w:r>
    </w:p>
    <w:p>
      <w:r>
        <w:t xml:space="preserve">- O NGINX usa `proxy_pass http://fastapi:8080;` sem barra no final.</w:t>
      </w:r>
    </w:p>
    <w:p>
      <w:r>
        <w:t xml:space="preserve">- Assim, `/api/filmes` chega ao backend como `/api/filmes`.</w:t>
      </w:r>
    </w:p>
    <w:p>
      <w:r>
        <w:t xml:space="preserve">- Se fosse usado `proxy_pass http://fastapi:8080/;`, o comportamento de caminho poderia mudar e exigiria ajustar as rotas.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Por que o frontend nao chama `http://fastapi:8080` direto?</w:t>
      </w:r>
    </w:p>
    <w:p/>
    <w:p>
      <w:r>
        <w:t xml:space="preserve">Resposta:</w:t>
      </w:r>
    </w:p>
    <w:p/>
    <w:p>
      <w:r>
        <w:rPr>
          <w:b/>
        </w:rPr>
        <w:t xml:space="preserve">Resposta pronta: Porque esse endereco so existe dentro da rede Docker. O navegador do usuario acessa apenas o NGINX em `localhost`. Por isso o frontend chama `/api`, e o NGINX encaminha internamente.</w:t>
      </w:r>
    </w:p>
    <w:p/>
    <w:p>
      <w:r>
        <w:rPr>
          <w:b/>
          <w:sz w:val="26"/>
        </w:rPr>
        <w:t xml:space="preserve">6. Backend FastAPI</w:t>
      </w:r>
    </w:p>
    <w:p/>
    <w:p>
      <w:r>
        <w:t xml:space="preserve">Arquivo:</w:t>
      </w:r>
    </w:p>
    <w:p/>
    <w:p>
      <w:r>
        <w:t xml:space="preserve">- `backend/app/main.py`</w:t>
      </w:r>
    </w:p>
    <w:p/>
    <w:p>
      <w:r>
        <w:t xml:space="preserve">Dependencias:</w:t>
      </w:r>
    </w:p>
    <w:p/>
    <w:p>
      <w:r>
        <w:t xml:space="preserve">- `fastapi`</w:t>
      </w:r>
    </w:p>
    <w:p>
      <w:r>
        <w:t xml:space="preserve">- `uvicorn[standard]`</w:t>
      </w:r>
    </w:p>
    <w:p>
      <w:r>
        <w:t xml:space="preserve">- `SQLAlchemy`</w:t>
      </w:r>
    </w:p>
    <w:p>
      <w:r>
        <w:t xml:space="preserve">- `psycopg2-binary`</w:t>
      </w:r>
    </w:p>
    <w:p/>
    <w:p>
      <w:r>
        <w:rPr>
          <w:b/>
          <w:sz w:val="22"/>
        </w:rPr>
        <w:t xml:space="preserve">6.1 Conexao com o banco</w:t>
      </w:r>
    </w:p>
    <w:p/>
    <w:p>
      <w:r>
        <w:t xml:space="preserve">Trecho conceitual: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DB_HOST = os.getenv("DB_HOST", "postgres")</w:t>
      </w:r>
    </w:p>
    <w:p>
      <w:r>
        <w:rPr>
          <w:rFonts w:ascii="Consolas" w:hAnsi="Consolas"/>
          <w:sz w:val="18"/>
        </w:rPr>
        <w:t xml:space="preserve">DB_PORT = os.getenv("DB_PORT", "5432")</w:t>
      </w:r>
    </w:p>
    <w:p>
      <w:r>
        <w:rPr>
          <w:rFonts w:ascii="Consolas" w:hAnsi="Consolas"/>
          <w:sz w:val="18"/>
        </w:rPr>
        <w:t xml:space="preserve">DB_NAME = os.getenv("DB_NAME", "cinereview")</w:t>
      </w:r>
    </w:p>
    <w:p>
      <w:r>
        <w:rPr>
          <w:rFonts w:ascii="Consolas" w:hAnsi="Consolas"/>
          <w:sz w:val="18"/>
        </w:rPr>
        <w:t xml:space="preserve">DB_USER = os.getenv("DB_USER", "postgres")</w:t>
      </w:r>
    </w:p>
    <w:p>
      <w:r>
        <w:rPr>
          <w:rFonts w:ascii="Consolas" w:hAnsi="Consolas"/>
          <w:sz w:val="18"/>
        </w:rPr>
        <w:t xml:space="preserve">DB_PASSWORD = os.getenv("DB_PASSWORD", "postgres")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`os.getenv` le variaveis de ambiente.</w:t>
      </w:r>
    </w:p>
    <w:p>
      <w:r>
        <w:t xml:space="preserve">- Esses valores sao enviados pelo `docker-compose.yml`.</w:t>
      </w:r>
    </w:p>
    <w:p>
      <w:r>
        <w:t xml:space="preserve">- O backend nao tem senha fixa no codigo.</w:t>
      </w:r>
    </w:p>
    <w:p>
      <w:r>
        <w:t xml:space="preserve">- Isso facilita mudar banco, senha ou host sem editar o Python.</w:t>
      </w:r>
    </w:p>
    <w:p/>
    <w:p>
      <w:r>
        <w:t xml:space="preserve">Trecho conceitual: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DATABASE_URL = (</w:t>
      </w:r>
    </w:p>
    <w:p>
      <w:r>
        <w:rPr>
          <w:rFonts w:ascii="Consolas" w:hAnsi="Consolas"/>
          <w:sz w:val="18"/>
        </w:rPr>
        <w:t xml:space="preserve">    f"postgresql+psycopg2://{DB_USER}:{DB_PASSWORD}@{DB_HOST}:{DB_PORT}/{DB_NAME}"</w:t>
      </w:r>
    </w:p>
    <w:p>
      <w:r>
        <w:rPr>
          <w:rFonts w:ascii="Consolas" w:hAnsi="Consolas"/>
          <w:sz w:val="18"/>
        </w:rPr>
        <w:t xml:space="preserve">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rPr>
          <w:b/>
        </w:rPr>
        <w:t xml:space="preserve">Resposta pronta: Essa string e o endereco completo do banco. Ela diz: use PostgreSQL com o driver psycopg2, conecte com usuario e senha, no host e porta informados, e acesse o banco definido.</w:t>
      </w:r>
    </w:p>
    <w:p/>
    <w:p>
      <w:r>
        <w:rPr>
          <w:b/>
          <w:sz w:val="22"/>
        </w:rPr>
        <w:t xml:space="preserve">6.2 SQLAlchemy</w:t>
      </w:r>
    </w:p>
    <w:p/>
    <w:p>
      <w:r>
        <w:t xml:space="preserve">Objetos importantes:</w:t>
      </w:r>
    </w:p>
    <w:p/>
    <w:p>
      <w:r>
        <w:t xml:space="preserve">- `engine`: representa a conexao com o banco.</w:t>
      </w:r>
    </w:p>
    <w:p>
      <w:r>
        <w:t xml:space="preserve">- `SessionLocal`: fabrica sessoes de banco para cada requisicao.</w:t>
      </w:r>
    </w:p>
    <w:p>
      <w:r>
        <w:t xml:space="preserve">- `Base`: classe base usada para criar os modelos/tabelas.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Por que existe `get_db()`?</w:t>
      </w:r>
    </w:p>
    <w:p/>
    <w:p>
      <w:r>
        <w:t xml:space="preserve">Resposta:</w:t>
      </w:r>
    </w:p>
    <w:p/>
    <w:p>
      <w:r>
        <w:rPr>
          <w:b/>
        </w:rPr>
        <w:t xml:space="preserve">Resposta pronta: Porque cada rota precisa de uma sessao de banco. A funcao `get_db()` cria a sessao, entrega para a rota com `Depends`, e fecha a sessao no final para evitar conexoes abertas.</w:t>
      </w:r>
    </w:p>
    <w:p/>
    <w:p>
      <w:r>
        <w:rPr>
          <w:b/>
          <w:sz w:val="22"/>
        </w:rPr>
        <w:t xml:space="preserve">6.3 Modelos do banco</w:t>
      </w:r>
    </w:p>
    <w:p/>
    <w:p>
      <w:r>
        <w:t xml:space="preserve">Modelo `Filme`: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class Filme(Base):</w:t>
      </w:r>
    </w:p>
    <w:p>
      <w:r>
        <w:rPr>
          <w:rFonts w:ascii="Consolas" w:hAnsi="Consolas"/>
          <w:sz w:val="18"/>
        </w:rPr>
        <w:t xml:space="preserve">    __tablename__ = "filmes"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Campos:</w:t>
      </w:r>
    </w:p>
    <w:p/>
    <w:p>
      <w:r>
        <w:t xml:space="preserve">- `id`</w:t>
      </w:r>
    </w:p>
    <w:p>
      <w:r>
        <w:t xml:space="preserve">- `titulo`</w:t>
      </w:r>
    </w:p>
    <w:p>
      <w:r>
        <w:t xml:space="preserve">- `diretor`</w:t>
      </w:r>
    </w:p>
    <w:p>
      <w:r>
        <w:t xml:space="preserve">- `genero`</w:t>
      </w:r>
    </w:p>
    <w:p>
      <w:r>
        <w:t xml:space="preserve">- `ano`</w:t>
      </w:r>
    </w:p>
    <w:p>
      <w:r>
        <w:t xml:space="preserve">- `sinopse`</w:t>
      </w:r>
    </w:p>
    <w:p/>
    <w:p>
      <w:r>
        <w:t xml:space="preserve">Relacionamento: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avaliacoes = relationship(</w:t>
      </w:r>
    </w:p>
    <w:p>
      <w:r>
        <w:rPr>
          <w:rFonts w:ascii="Consolas" w:hAnsi="Consolas"/>
          <w:sz w:val="18"/>
        </w:rPr>
        <w:t xml:space="preserve">    "Avaliacao",</w:t>
      </w:r>
    </w:p>
    <w:p>
      <w:r>
        <w:rPr>
          <w:rFonts w:ascii="Consolas" w:hAnsi="Consolas"/>
          <w:sz w:val="18"/>
        </w:rPr>
        <w:t xml:space="preserve">    back_populates="filme",</w:t>
      </w:r>
    </w:p>
    <w:p>
      <w:r>
        <w:rPr>
          <w:rFonts w:ascii="Consolas" w:hAnsi="Consolas"/>
          <w:sz w:val="18"/>
        </w:rPr>
        <w:t xml:space="preserve">    cascade="all, delete-orphan",</w:t>
      </w:r>
    </w:p>
    <w:p>
      <w:r>
        <w:rPr>
          <w:rFonts w:ascii="Consolas" w:hAnsi="Consolas"/>
          <w:sz w:val="18"/>
        </w:rPr>
        <w:t xml:space="preserve">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`relationship` permite acessar as avaliacoes de um filme pelo Python.</w:t>
      </w:r>
    </w:p>
    <w:p>
      <w:r>
        <w:t xml:space="preserve">- `cascade="all, delete-orphan"` faz com que, ao apagar um filme, suas avaliacoes tambem sejam apagadas.</w:t>
      </w:r>
    </w:p>
    <w:p/>
    <w:p>
      <w:r>
        <w:t xml:space="preserve">Modelo `Avaliacao`: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filme_id = Column(Integer, ForeignKey("filmes.id", ondelete="CASCADE"), nullable=False)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`filme_id` e a chave estrangeira.</w:t>
      </w:r>
    </w:p>
    <w:p>
      <w:r>
        <w:t xml:space="preserve">- Ela garante que a avaliacao esteja ligada a um filme.</w:t>
      </w:r>
    </w:p>
    <w:p>
      <w:r>
        <w:t xml:space="preserve">- `ondelete="CASCADE"` reforca a ideia de apagar avaliacoes quando o filme for apagado.</w:t>
      </w:r>
    </w:p>
    <w:p/>
    <w:p>
      <w:r>
        <w:rPr>
          <w:b/>
          <w:sz w:val="22"/>
        </w:rPr>
        <w:t xml:space="preserve">6.4 Schemas Pydantic</w:t>
      </w:r>
    </w:p>
    <w:p/>
    <w:p>
      <w:r>
        <w:t xml:space="preserve">Schemas de filme:</w:t>
      </w:r>
    </w:p>
    <w:p/>
    <w:p>
      <w:r>
        <w:t xml:space="preserve">- `FilmeCreate`: dados para criar.</w:t>
      </w:r>
    </w:p>
    <w:p>
      <w:r>
        <w:t xml:space="preserve">- `FilmeUpdate`: dados opcionais para editar.</w:t>
      </w:r>
    </w:p>
    <w:p>
      <w:r>
        <w:t xml:space="preserve">- `FilmeRead`: formato de resposta.</w:t>
      </w:r>
    </w:p>
    <w:p/>
    <w:p>
      <w:r>
        <w:t xml:space="preserve">Schemas de avaliacao:</w:t>
      </w:r>
    </w:p>
    <w:p/>
    <w:p>
      <w:r>
        <w:t xml:space="preserve">- `AvaliacaoCreate`</w:t>
      </w:r>
    </w:p>
    <w:p>
      <w:r>
        <w:t xml:space="preserve">- `AvaliacaoUpdate`</w:t>
      </w:r>
    </w:p>
    <w:p>
      <w:r>
        <w:t xml:space="preserve">- `AvaliacaoRead`</w:t>
      </w:r>
    </w:p>
    <w:p/>
    <w:p>
      <w:r>
        <w:t xml:space="preserve">Validacoes importantes: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nota: float = Field(ge=0, le=10)</w:t>
      </w:r>
    </w:p>
    <w:p>
      <w:r>
        <w:rPr>
          <w:rFonts w:ascii="Consolas" w:hAnsi="Consolas"/>
          <w:sz w:val="18"/>
        </w:rPr>
        <w:t xml:space="preserve">ano: int = Field(ge=1888, le=2100)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`ge` significa maior ou igual.</w:t>
      </w:r>
    </w:p>
    <w:p>
      <w:r>
        <w:t xml:space="preserve">- `le` significa menor ou igual.</w:t>
      </w:r>
    </w:p>
    <w:p>
      <w:r>
        <w:t xml:space="preserve">- A nota so aceita valores de 0 a 10.</w:t>
      </w:r>
    </w:p>
    <w:p>
      <w:r>
        <w:t xml:space="preserve">- O ano so aceita valores de 1888 a 2100.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Qual a diferenca entre model SQLAlchemy e schema Pydantic?</w:t>
      </w:r>
    </w:p>
    <w:p/>
    <w:p>
      <w:r>
        <w:t xml:space="preserve">Resposta:</w:t>
      </w:r>
    </w:p>
    <w:p/>
    <w:p>
      <w:r>
        <w:rPr>
          <w:b/>
        </w:rPr>
        <w:t xml:space="preserve">Resposta pronta: SQLAlchemy define como os dados sao salvos no banco. Pydantic define como os dados entram e saem pela API, incluindo validacao.</w:t>
      </w:r>
    </w:p>
    <w:p/>
    <w:p>
      <w:r>
        <w:rPr>
          <w:b/>
          <w:sz w:val="22"/>
        </w:rPr>
        <w:t xml:space="preserve">6.5 Inicializacao das tabelas</w:t>
      </w:r>
    </w:p>
    <w:p/>
    <w:p>
      <w:r>
        <w:t xml:space="preserve">Funcao: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criar_tabelas_com_retry()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Ela tenta conectar no banco.</w:t>
      </w:r>
    </w:p>
    <w:p>
      <w:r>
        <w:t xml:space="preserve">- Se o PostgreSQL ainda nao estiver pronto, aguarda e tenta de novo.</w:t>
      </w:r>
    </w:p>
    <w:p>
      <w:r>
        <w:t xml:space="preserve">- Quando conecta, executa `Base.metadata.create_all(bind=engine)`.</w:t>
      </w:r>
    </w:p>
    <w:p>
      <w:r>
        <w:t xml:space="preserve">- Isso cria as tabelas se elas ainda nao existirem.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O projeto usa migrations?</w:t>
      </w:r>
    </w:p>
    <w:p/>
    <w:p>
      <w:r>
        <w:t xml:space="preserve">Resposta:</w:t>
      </w:r>
    </w:p>
    <w:p/>
    <w:p>
      <w:r>
        <w:rPr>
          <w:b/>
        </w:rPr>
        <w:t xml:space="preserve">Resposta pronta: Nao. Para uma atividade didatica, usamos `create_all` para criar as tabelas automaticamente. Em projeto profissional, seria melhor usar Alembic para migrations.</w:t>
      </w:r>
    </w:p>
    <w:p/>
    <w:p>
      <w:r>
        <w:rPr>
          <w:b/>
          <w:sz w:val="22"/>
        </w:rPr>
        <w:t xml:space="preserve">6.6 Rotas do backend</w:t>
      </w:r>
    </w:p>
    <w:p/>
    <w:p>
      <w:r>
        <w:t xml:space="preserve">Saude:</w:t>
      </w:r>
    </w:p>
    <w:p/>
    <w:p>
      <w:r>
        <w:t xml:space="preserve">- `GET /api/health`</w:t>
      </w:r>
    </w:p>
    <w:p/>
    <w:p>
      <w:r>
        <w:t xml:space="preserve">Filmes:</w:t>
      </w:r>
    </w:p>
    <w:p/>
    <w:p>
      <w:r>
        <w:t xml:space="preserve">- `POST /api/filmes`</w:t>
      </w:r>
    </w:p>
    <w:p>
      <w:r>
        <w:t xml:space="preserve">- `GET /api/filmes`</w:t>
      </w:r>
    </w:p>
    <w:p>
      <w:r>
        <w:t xml:space="preserve">- `GET /api/filmes/{filme_id}`</w:t>
      </w:r>
    </w:p>
    <w:p>
      <w:r>
        <w:t xml:space="preserve">- `PUT /api/filmes/{filme_id}`</w:t>
      </w:r>
    </w:p>
    <w:p>
      <w:r>
        <w:t xml:space="preserve">- `DELETE /api/filmes/{filme_id}`</w:t>
      </w:r>
    </w:p>
    <w:p/>
    <w:p>
      <w:r>
        <w:t xml:space="preserve">Avaliacoes:</w:t>
      </w:r>
    </w:p>
    <w:p/>
    <w:p>
      <w:r>
        <w:t xml:space="preserve">- `POST /api/avaliacoes`</w:t>
      </w:r>
    </w:p>
    <w:p>
      <w:r>
        <w:t xml:space="preserve">- `GET /api/avaliacoes`</w:t>
      </w:r>
    </w:p>
    <w:p>
      <w:r>
        <w:t xml:space="preserve">- `GET /api/avaliacoes?filme_id=1`</w:t>
      </w:r>
    </w:p>
    <w:p>
      <w:r>
        <w:t xml:space="preserve">- `GET /api/filmes/{filme_id}/avaliacoes`</w:t>
      </w:r>
    </w:p>
    <w:p>
      <w:r>
        <w:t xml:space="preserve">- `GET /api/avaliacoes/{avaliacao_id}`</w:t>
      </w:r>
    </w:p>
    <w:p>
      <w:r>
        <w:t xml:space="preserve">- `PUT /api/avaliacoes/{avaliacao_id}`</w:t>
      </w:r>
    </w:p>
    <w:p>
      <w:r>
        <w:t xml:space="preserve">- `DELETE /api/avaliacoes/{avaliacao_id}`</w:t>
      </w:r>
    </w:p>
    <w:p/>
    <w:p>
      <w:r>
        <w:t xml:space="preserve">Tratamento de erro:</w:t>
      </w:r>
    </w:p>
    <w:p/>
    <w:p>
      <w:r>
        <w:t xml:space="preserve">- `buscar_filme_ou_404` retorna erro 404 se o filme nao existir.</w:t>
      </w:r>
    </w:p>
    <w:p>
      <w:r>
        <w:t xml:space="preserve">- `buscar_avaliacao_ou_404` retorna erro 404 se a avaliacao nao existir.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O que acontece se eu tentar criar avaliacao para um filme inexistente?</w:t>
      </w:r>
    </w:p>
    <w:p/>
    <w:p>
      <w:r>
        <w:t xml:space="preserve">Resposta:</w:t>
      </w:r>
    </w:p>
    <w:p/>
    <w:p>
      <w:r>
        <w:rPr>
          <w:b/>
        </w:rPr>
        <w:t xml:space="preserve">Resposta pronta: Antes de criar a avaliacao, a rota chama `buscar_filme_ou_404`. Se o filme nao existir, a API devolve 404 e nao grava a avaliacao.</w:t>
      </w:r>
    </w:p>
    <w:p/>
    <w:p>
      <w:r>
        <w:rPr>
          <w:b/>
          <w:sz w:val="26"/>
        </w:rPr>
        <w:t xml:space="preserve">7. Frontend</w:t>
      </w:r>
    </w:p>
    <w:p/>
    <w:p>
      <w:r>
        <w:t xml:space="preserve">Arquivos:</w:t>
      </w:r>
    </w:p>
    <w:p/>
    <w:p>
      <w:r>
        <w:t xml:space="preserve">- `frontend/index.html`</w:t>
      </w:r>
    </w:p>
    <w:p>
      <w:r>
        <w:t xml:space="preserve">- `frontend/styles.css`</w:t>
      </w:r>
    </w:p>
    <w:p>
      <w:r>
        <w:t xml:space="preserve">- `frontend/app.js`</w:t>
      </w:r>
    </w:p>
    <w:p>
      <w:r>
        <w:t xml:space="preserve">- `frontend/assets/cinereview-logo.svg`</w:t>
      </w:r>
    </w:p>
    <w:p/>
    <w:p>
      <w:r>
        <w:rPr>
          <w:b/>
          <w:sz w:val="22"/>
        </w:rPr>
        <w:t xml:space="preserve">7.1 index.html</w:t>
      </w:r>
    </w:p>
    <w:p/>
    <w:p>
      <w:r>
        <w:t xml:space="preserve">O HTML tem:</w:t>
      </w:r>
    </w:p>
    <w:p/>
    <w:p>
      <w:r>
        <w:t xml:space="preserve">- Cabecalho com nome do sistema.</w:t>
      </w:r>
    </w:p>
    <w:p>
      <w:r>
        <w:t xml:space="preserve">- Indicador de status da API.</w:t>
      </w:r>
    </w:p>
    <w:p>
      <w:r>
        <w:t xml:space="preserve">- Formulario de filme.</w:t>
      </w:r>
    </w:p>
    <w:p>
      <w:r>
        <w:t xml:space="preserve">- Formulario de avaliacao.</w:t>
      </w:r>
    </w:p>
    <w:p>
      <w:r>
        <w:t xml:space="preserve">- Area de catalogo/listagem.</w:t>
      </w:r>
    </w:p>
    <w:p/>
    <w:p>
      <w:r>
        <w:t xml:space="preserve">Como explicar:</w:t>
      </w:r>
    </w:p>
    <w:p/>
    <w:p>
      <w:r>
        <w:rPr>
          <w:b/>
        </w:rPr>
        <w:t xml:space="preserve">Resposta pronta: O HTML define a estrutura da tela. Ele nao acessa o banco diretamente. Quem faz chamadas HTTP e o JavaScript no `app.js`.</w:t>
      </w:r>
    </w:p>
    <w:p/>
    <w:p>
      <w:r>
        <w:rPr>
          <w:b/>
          <w:sz w:val="22"/>
        </w:rPr>
        <w:t xml:space="preserve">7.2 app.js</w:t>
      </w:r>
    </w:p>
    <w:p/>
    <w:p>
      <w:r>
        <w:t xml:space="preserve">Trecho importante:</w:t>
      </w:r>
    </w:p>
    <w:p/>
    <w:p>
      <w:r>
        <w:rPr>
          <w:rFonts w:ascii="Consolas" w:hAnsi="Consolas"/>
          <w:sz w:val="18"/>
        </w:rPr>
        <w:t xml:space="preserve">```javascript</w:t>
      </w:r>
    </w:p>
    <w:p>
      <w:r>
        <w:rPr>
          <w:rFonts w:ascii="Consolas" w:hAnsi="Consolas"/>
          <w:sz w:val="18"/>
        </w:rPr>
        <w:t xml:space="preserve">const API = "/api";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O frontend usa caminho relativo.</w:t>
      </w:r>
    </w:p>
    <w:p>
      <w:r>
        <w:t xml:space="preserve">- Isso evita CORS.</w:t>
      </w:r>
    </w:p>
    <w:p>
      <w:r>
        <w:t xml:space="preserve">- O navegador chama o mesmo host do NGINX.</w:t>
      </w:r>
    </w:p>
    <w:p>
      <w:r>
        <w:t xml:space="preserve">- O NGINX encaminha para o backend.</w:t>
      </w:r>
    </w:p>
    <w:p/>
    <w:p>
      <w:r>
        <w:t xml:space="preserve">Funcao importante:</w:t>
      </w:r>
    </w:p>
    <w:p/>
    <w:p>
      <w:r>
        <w:rPr>
          <w:rFonts w:ascii="Consolas" w:hAnsi="Consolas"/>
          <w:sz w:val="18"/>
        </w:rPr>
        <w:t xml:space="preserve">```javascript</w:t>
      </w:r>
    </w:p>
    <w:p>
      <w:r>
        <w:rPr>
          <w:rFonts w:ascii="Consolas" w:hAnsi="Consolas"/>
          <w:sz w:val="18"/>
        </w:rPr>
        <w:t xml:space="preserve">async function request(path, options = {}) {</w:t>
      </w:r>
    </w:p>
    <w:p>
      <w:r>
        <w:rPr>
          <w:rFonts w:ascii="Consolas" w:hAnsi="Consolas"/>
          <w:sz w:val="18"/>
        </w:rPr>
        <w:t xml:space="preserve">  const response = await fetch(`${API}${path}`, ...)</w:t>
      </w:r>
    </w:p>
    <w:p>
      <w:r>
        <w:rPr>
          <w:rFonts w:ascii="Consolas" w:hAnsi="Consolas"/>
          <w:sz w:val="18"/>
        </w:rPr>
        <w:t xml:space="preserve">}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Como explicar:</w:t>
      </w:r>
    </w:p>
    <w:p/>
    <w:p>
      <w:r>
        <w:t xml:space="preserve">- Centraliza chamadas para a API.</w:t>
      </w:r>
    </w:p>
    <w:p>
      <w:r>
        <w:t xml:space="preserve">- Adiciona `Content-Type: application/json`.</w:t>
      </w:r>
    </w:p>
    <w:p>
      <w:r>
        <w:t xml:space="preserve">- Trata resposta `204 No Content`.</w:t>
      </w:r>
    </w:p>
    <w:p>
      <w:r>
        <w:t xml:space="preserve">- Mostra erros retornados pela API.</w:t>
      </w:r>
    </w:p>
    <w:p/>
    <w:p>
      <w:r>
        <w:t xml:space="preserve">Funcoes principais:</w:t>
      </w:r>
    </w:p>
    <w:p/>
    <w:p>
      <w:r>
        <w:t xml:space="preserve">- `carregarDados()`: busca filmes e atualiza tela.</w:t>
      </w:r>
    </w:p>
    <w:p>
      <w:r>
        <w:t xml:space="preserve">- `renderSelectFilmes()`: preenche o select de filmes no formulario de avaliacao.</w:t>
      </w:r>
    </w:p>
    <w:p>
      <w:r>
        <w:t xml:space="preserve">- `renderFilmes()`: monta os cards dos filmes e avaliacoes.</w:t>
      </w:r>
    </w:p>
    <w:p>
      <w:r>
        <w:t xml:space="preserve">- `limparFilmeForm()`: limpa formulario de filme.</w:t>
      </w:r>
    </w:p>
    <w:p>
      <w:r>
        <w:t xml:space="preserve">- `limparAvaliacaoForm()`: limpa formulario de avaliacao.</w:t>
      </w:r>
    </w:p>
    <w:p>
      <w:r>
        <w:t xml:space="preserve">- Event listeners dos formularios: criam ou editam registros.</w:t>
      </w:r>
    </w:p>
    <w:p>
      <w:r>
        <w:t xml:space="preserve">- Event listener da lista: edita ou exclui filmes e avaliacoes.</w:t>
      </w:r>
    </w:p>
    <w:p/>
    <w:p>
      <w:r>
        <w:t xml:space="preserve">Pergunta provavel:</w:t>
      </w:r>
    </w:p>
    <w:p/>
    <w:p>
      <w:r>
        <w:rPr>
          <w:b/>
        </w:rPr>
        <w:t xml:space="preserve">Resposta pronta: Onde eu mudaria o frontend para chamar outra rota?</w:t>
      </w:r>
    </w:p>
    <w:p/>
    <w:p>
      <w:r>
        <w:t xml:space="preserve">Resposta:</w:t>
      </w:r>
    </w:p>
    <w:p/>
    <w:p>
      <w:r>
        <w:rPr>
          <w:b/>
        </w:rPr>
        <w:t xml:space="preserve">Resposta pronta: Em `frontend/app.js`, nas chamadas da funcao `request`, por exemplo `request("/filmes")` ou `request("/avaliacoes")`.</w:t>
      </w:r>
    </w:p>
    <w:p/>
    <w:p>
      <w:r>
        <w:rPr>
          <w:b/>
          <w:sz w:val="26"/>
        </w:rPr>
        <w:t xml:space="preserve">8. Como Demonstrar na Apresentacao</w:t>
      </w:r>
    </w:p>
    <w:p/>
    <w:p>
      <w:r>
        <w:t xml:space="preserve">Roteiro pratico:</w:t>
      </w:r>
    </w:p>
    <w:p/>
    <w:p>
      <w:r>
        <w:t xml:space="preserve">1. Mostrar `docker-compose.yml`.</w:t>
      </w:r>
    </w:p>
    <w:p>
      <w:r>
        <w:t xml:space="preserve">2. Apontar que so `nginx` tem `ports`.</w:t>
      </w:r>
    </w:p>
    <w:p>
      <w:r>
        <w:t xml:space="preserve">3. Mostrar a rede `netatividade01`.</w:t>
      </w:r>
    </w:p>
    <w:p>
      <w:r>
        <w:t xml:space="preserve">4. Mostrar o volume `postgres_data`.</w:t>
      </w:r>
    </w:p>
    <w:p>
      <w:r>
        <w:t xml:space="preserve">5. Mostrar que o `fastapi` depende do `postgres` com healthcheck.</w:t>
      </w:r>
    </w:p>
    <w:p>
      <w:r>
        <w:t xml:space="preserve">6. Mostrar `nginx/default.conf` e o `proxy_pass`.</w:t>
      </w:r>
    </w:p>
    <w:p>
      <w:r>
        <w:t xml:space="preserve">7. Mostrar `backend/app/main.py` e explicar modelos, schemas e rotas.</w:t>
      </w:r>
    </w:p>
    <w:p>
      <w:r>
        <w:t xml:space="preserve">8. Mostrar `frontend/app.js` e explicar `const API = "/api"`.</w:t>
      </w:r>
    </w:p>
    <w:p>
      <w:r>
        <w:t xml:space="preserve">9. Rodar `docker compose up --build`.</w:t>
      </w:r>
    </w:p>
    <w:p>
      <w:r>
        <w:t xml:space="preserve">10. Abrir `http://localhost`.</w:t>
      </w:r>
    </w:p>
    <w:p>
      <w:r>
        <w:t xml:space="preserve">11. Criar um filme.</w:t>
      </w:r>
    </w:p>
    <w:p>
      <w:r>
        <w:t xml:space="preserve">12. Criar uma avaliacao para esse filme.</w:t>
      </w:r>
    </w:p>
    <w:p>
      <w:r>
        <w:t xml:space="preserve">13. Editar e excluir registros.</w:t>
      </w:r>
    </w:p>
    <w:p>
      <w:r>
        <w:t xml:space="preserve">14. Abrir `http://localhost/api/docs`.</w:t>
      </w:r>
    </w:p>
    <w:p/>
    <w:p>
      <w:r>
        <w:t xml:space="preserve">Frase boa para fechar:</w:t>
      </w:r>
    </w:p>
    <w:p/>
    <w:p>
      <w:r>
        <w:rPr>
          <w:b/>
        </w:rPr>
        <w:t xml:space="preserve">Resposta pronta: A aplicacao demonstra a topologia pedida: frontend e proxy no NGINX, API isolada no FastAPI, banco isolado no PostgreSQL, comunicacao interna pela rede Docker e persistencia por volume.</w:t>
      </w:r>
    </w:p>
    <w:p/>
    <w:p>
      <w:r>
        <w:rPr>
          <w:b/>
          <w:sz w:val="26"/>
        </w:rPr>
        <w:t xml:space="preserve">9. Comandos que Todos Devem Saber</w:t>
      </w:r>
    </w:p>
    <w:p/>
    <w:p>
      <w:r>
        <w:t xml:space="preserve">Subir reconstruindo: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up --build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Subir em segundo plano: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up -d --build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Ver containers: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ps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Ver configuracao final do Compose: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config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Ver logs: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logs</w:t>
      </w:r>
    </w:p>
    <w:p>
      <w:r>
        <w:rPr>
          <w:rFonts w:ascii="Consolas" w:hAnsi="Consolas"/>
          <w:sz w:val="18"/>
        </w:rPr>
        <w:t xml:space="preserve">docker compose logs nginx</w:t>
      </w:r>
    </w:p>
    <w:p>
      <w:r>
        <w:rPr>
          <w:rFonts w:ascii="Consolas" w:hAnsi="Consolas"/>
          <w:sz w:val="18"/>
        </w:rPr>
        <w:t xml:space="preserve">docker compose logs fastapi</w:t>
      </w:r>
    </w:p>
    <w:p>
      <w:r>
        <w:rPr>
          <w:rFonts w:ascii="Consolas" w:hAnsi="Consolas"/>
          <w:sz w:val="18"/>
        </w:rPr>
        <w:t xml:space="preserve">docker compose logs postgres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Parar mantendo dados: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down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Parar apagando o banco: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down -v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Entrar no PostgreSQL: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exec postgres psql -U postgres -d cinereview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Listar tabelas no PostgreSQL:</w:t>
      </w:r>
    </w:p>
    <w:p/>
    <w:p>
      <w:r>
        <w:rPr>
          <w:rFonts w:ascii="Consolas" w:hAnsi="Consolas"/>
          <w:sz w:val="18"/>
        </w:rPr>
        <w:t xml:space="preserve">```sql</w:t>
      </w:r>
    </w:p>
    <w:p>
      <w:r>
        <w:rPr>
          <w:rFonts w:ascii="Consolas" w:hAnsi="Consolas"/>
          <w:sz w:val="18"/>
        </w:rPr>
        <w:t xml:space="preserve">\dt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Consultar filmes:</w:t>
      </w:r>
    </w:p>
    <w:p/>
    <w:p>
      <w:r>
        <w:rPr>
          <w:rFonts w:ascii="Consolas" w:hAnsi="Consolas"/>
          <w:sz w:val="18"/>
        </w:rPr>
        <w:t xml:space="preserve">```sql</w:t>
      </w:r>
    </w:p>
    <w:p>
      <w:r>
        <w:rPr>
          <w:rFonts w:ascii="Consolas" w:hAnsi="Consolas"/>
          <w:sz w:val="18"/>
        </w:rPr>
        <w:t xml:space="preserve">SELECT * FROM filmes;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Consultar avaliacoes:</w:t>
      </w:r>
    </w:p>
    <w:p/>
    <w:p>
      <w:r>
        <w:rPr>
          <w:rFonts w:ascii="Consolas" w:hAnsi="Consolas"/>
          <w:sz w:val="18"/>
        </w:rPr>
        <w:t xml:space="preserve">```sql</w:t>
      </w:r>
    </w:p>
    <w:p>
      <w:r>
        <w:rPr>
          <w:rFonts w:ascii="Consolas" w:hAnsi="Consolas"/>
          <w:sz w:val="18"/>
        </w:rPr>
        <w:t xml:space="preserve">SELECT * FROM avaliacoes;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rPr>
          <w:b/>
          <w:sz w:val="26"/>
        </w:rPr>
        <w:t xml:space="preserve">10. Testes com curl</w:t>
      </w:r>
    </w:p>
    <w:p/>
    <w:p>
      <w:r>
        <w:t xml:space="preserve">Health check: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http://localhost/api/health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Criar filme: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-X POST http://localhost/api/filmes -H "Content-Type: application/json" -d "{\"titulo\":\"Matrix\",\"diretor\":\"Lana Wachowski e Lilly Wachowski\",\"genero\":\"Ficcao cientifica\",\"ano\":1999,\"sinopse\":\"Um hacker descobre a verdade sobre sua realidade.\"}"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Listar filmes: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http://localhost/api/filmes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Criar avaliacao: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-X POST http://localhost/api/avaliacoes -H "Content-Type: application/json" -d "{\"filme_id\":1,\"nome_avaliador\":\"Ana\",\"nota\":9.5,\"comentario\":\"Filme marcante.\"}"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Listar avaliacoes de um filme: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http://localhost/api/filmes/1/avaliacoes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Editar filme: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-X PUT http://localhost/api/filmes/1 -H "Content-Type: application/json" -d "{\"genero\":\"Acao e ficcao cientifica\"}"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Excluir avaliacao: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-X DELETE http://localhost/api/avaliacoes/1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Excluir filme: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curl.exe -X DELETE http://localhost/api/filmes/1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rPr>
          <w:b/>
          <w:sz w:val="26"/>
        </w:rPr>
        <w:t xml:space="preserve">11. Perguntas Provaveis da Entrevista</w:t>
      </w:r>
    </w:p>
    <w:p/>
    <w:p>
      <w:r>
        <w:rPr>
          <w:b/>
          <w:sz w:val="22"/>
        </w:rPr>
        <w:t xml:space="preserve">Docker e Compose</w:t>
      </w:r>
    </w:p>
    <w:p/>
    <w:p>
      <w:r>
        <w:t xml:space="preserve">Pergunta: O que o Docker Compose faz neste projeto?</w:t>
      </w:r>
    </w:p>
    <w:p/>
    <w:p>
      <w:r>
        <w:t xml:space="preserve">Resposta: Ele sobe e integra os tres servicos da aplicacao: NGINX, FastAPI e PostgreSQL, criando rede, volume, variaveis de ambiente e dependencias.</w:t>
      </w:r>
    </w:p>
    <w:p/>
    <w:p>
      <w:r>
        <w:t xml:space="preserve">Pergunta: Por que usamos containers separados?</w:t>
      </w:r>
    </w:p>
    <w:p/>
    <w:p>
      <w:r>
        <w:t xml:space="preserve">Resposta: Para separar responsabilidades. O NGINX cuida da entrada e frontend, o FastAPI da regra de negocio/API, e o PostgreSQL da persistencia dos dados.</w:t>
      </w:r>
    </w:p>
    <w:p/>
    <w:p>
      <w:r>
        <w:t xml:space="preserve">Pergunta: O que e a rede `netatividade01`?</w:t>
      </w:r>
    </w:p>
    <w:p/>
    <w:p>
      <w:r>
        <w:t xml:space="preserve">Resposta: E uma rede Docker customizada onde os containers se comunicam internamente por nome de servico.</w:t>
      </w:r>
    </w:p>
    <w:p/>
    <w:p>
      <w:r>
        <w:t xml:space="preserve">Pergunta: O que e um volume Docker?</w:t>
      </w:r>
    </w:p>
    <w:p/>
    <w:p>
      <w:r>
        <w:t xml:space="preserve">Resposta: E uma area persistente gerenciada pelo Docker. O volume do PostgreSQL guarda os dados mesmo quando o container e recriado.</w:t>
      </w:r>
    </w:p>
    <w:p/>
    <w:p>
      <w:r>
        <w:t xml:space="preserve">Pergunta: O que acontece se rodar `docker compose down -v`?</w:t>
      </w:r>
    </w:p>
    <w:p/>
    <w:p>
      <w:r>
        <w:t xml:space="preserve">Resposta: Os containers param e o volume e apagado. No caso do PostgreSQL, os dados do banco sao perdidos.</w:t>
      </w:r>
    </w:p>
    <w:p/>
    <w:p>
      <w:r>
        <w:rPr>
          <w:b/>
          <w:sz w:val="22"/>
        </w:rPr>
        <w:t xml:space="preserve">NGINX</w:t>
      </w:r>
    </w:p>
    <w:p/>
    <w:p>
      <w:r>
        <w:t xml:space="preserve">Pergunta: O que e proxy reverso?</w:t>
      </w:r>
    </w:p>
    <w:p/>
    <w:p>
      <w:r>
        <w:t xml:space="preserve">Resposta: E quando um servidor recebe requisicoes do cliente e encaminha internamente para outro servico. Aqui, o NGINX recebe `/api` e encaminha para o FastAPI.</w:t>
      </w:r>
    </w:p>
    <w:p/>
    <w:p>
      <w:r>
        <w:t xml:space="preserve">Pergunta: Por que o NGINX e o unico exposto?</w:t>
      </w:r>
    </w:p>
    <w:p/>
    <w:p>
      <w:r>
        <w:t xml:space="preserve">Resposta: Porque ele e a porta de entrada. Isso deixa backend e banco protegidos na rede interna e cumpre o requisito da atividade.</w:t>
      </w:r>
    </w:p>
    <w:p/>
    <w:p>
      <w:r>
        <w:t xml:space="preserve">Pergunta: Onde o NGINX serve o frontend?</w:t>
      </w:r>
    </w:p>
    <w:p/>
    <w:p>
      <w:r>
        <w:t xml:space="preserve">Resposta: Em `/usr/share/nginx/html`, dentro do container. O Dockerfile copia a pasta `frontend/` para esse local.</w:t>
      </w:r>
    </w:p>
    <w:p/>
    <w:p>
      <w:r>
        <w:rPr>
          <w:b/>
          <w:sz w:val="22"/>
        </w:rPr>
        <w:t xml:space="preserve">FastAPI</w:t>
      </w:r>
    </w:p>
    <w:p/>
    <w:p>
      <w:r>
        <w:t xml:space="preserve">Pergunta: Qual comando inicia a API?</w:t>
      </w:r>
    </w:p>
    <w:p/>
    <w:p>
      <w:r>
        <w:t xml:space="preserve">Resposta: O `CMD` do Dockerfile executa `uvicorn app.main:app --host 0.0.0.0 --port 8080`.</w:t>
      </w:r>
    </w:p>
    <w:p/>
    <w:p>
      <w:r>
        <w:t xml:space="preserve">Pergunta: O que e Uvicorn?</w:t>
      </w:r>
    </w:p>
    <w:p/>
    <w:p>
      <w:r>
        <w:t xml:space="preserve">Resposta: E o servidor ASGI que executa a aplicacao FastAPI dentro do container.</w:t>
      </w:r>
    </w:p>
    <w:p/>
    <w:p>
      <w:r>
        <w:t xml:space="preserve">Pergunta: Onde estao as rotas?</w:t>
      </w:r>
    </w:p>
    <w:p/>
    <w:p>
      <w:r>
        <w:t xml:space="preserve">Resposta: No arquivo `backend/app/main.py`, decoradas com `@app.get`, `@app.post`, `@app.put` e `@app.delete`.</w:t>
      </w:r>
    </w:p>
    <w:p/>
    <w:p>
      <w:r>
        <w:t xml:space="preserve">Pergunta: Como a API valida dados?</w:t>
      </w:r>
    </w:p>
    <w:p/>
    <w:p>
      <w:r>
        <w:t xml:space="preserve">Resposta: Usando schemas Pydantic, com `Field`, limites de tamanho, `nota` entre 0 e 10 e `ano` entre 1888 e 2100.</w:t>
      </w:r>
    </w:p>
    <w:p/>
    <w:p>
      <w:r>
        <w:rPr>
          <w:b/>
          <w:sz w:val="22"/>
        </w:rPr>
        <w:t xml:space="preserve">PostgreSQL</w:t>
      </w:r>
    </w:p>
    <w:p/>
    <w:p>
      <w:r>
        <w:t xml:space="preserve">Pergunta: Como o backend conecta no banco?</w:t>
      </w:r>
    </w:p>
    <w:p/>
    <w:p>
      <w:r>
        <w:t xml:space="preserve">Resposta: Ele le `DB_HOST`, `DB_PORT`, `DB_NAME`, `DB_USER` e `DB_PASSWORD` das variaveis de ambiente e monta a `DATABASE_URL`.</w:t>
      </w:r>
    </w:p>
    <w:p/>
    <w:p>
      <w:r>
        <w:t xml:space="preserve">Pergunta: Por que `postgres` nao tem porta publicada?</w:t>
      </w:r>
    </w:p>
    <w:p/>
    <w:p>
      <w:r>
        <w:t xml:space="preserve">Resposta: Porque o banco so deve ser acessado pela rede interna, principalmente pelo backend.</w:t>
      </w:r>
    </w:p>
    <w:p/>
    <w:p>
      <w:r>
        <w:t xml:space="preserve">Pergunta: Como provar que os dados persistem?</w:t>
      </w:r>
    </w:p>
    <w:p/>
    <w:p>
      <w:r>
        <w:t xml:space="preserve">Resposta: Cadastre dados, rode `docker compose down`, depois `docker compose up` novamente. Os dados continuam porque estao no volume.</w:t>
      </w:r>
    </w:p>
    <w:p/>
    <w:p>
      <w:r>
        <w:rPr>
          <w:b/>
          <w:sz w:val="22"/>
        </w:rPr>
        <w:t xml:space="preserve">CRUD e Relacionamento</w:t>
      </w:r>
    </w:p>
    <w:p/>
    <w:p>
      <w:r>
        <w:t xml:space="preserve">Pergunta: O que e CRUD?</w:t>
      </w:r>
    </w:p>
    <w:p/>
    <w:p>
      <w:r>
        <w:t xml:space="preserve">Resposta: Create, Read, Update e Delete: criar, listar/buscar, atualizar e remover registros.</w:t>
      </w:r>
    </w:p>
    <w:p/>
    <w:p>
      <w:r>
        <w:t xml:space="preserve">Pergunta: Onde esta o relacionamento entre filme e avaliacao?</w:t>
      </w:r>
    </w:p>
    <w:p/>
    <w:p>
      <w:r>
        <w:t xml:space="preserve">Resposta: Em `Avaliacao.filme_id`, que e uma ForeignKey para `filmes.id`, e nos `relationship` entre `Filme` e `Avaliacao`.</w:t>
      </w:r>
    </w:p>
    <w:p/>
    <w:p>
      <w:r>
        <w:t xml:space="preserve">Pergunta: O que acontece ao excluir um filme?</w:t>
      </w:r>
    </w:p>
    <w:p/>
    <w:p>
      <w:r>
        <w:t xml:space="preserve">Resposta: As avaliacoes ligadas a ele tambem sao excluidas por causa do cascade configurado no relacionamento.</w:t>
      </w:r>
    </w:p>
    <w:p/>
    <w:p>
      <w:r>
        <w:rPr>
          <w:b/>
          <w:sz w:val="22"/>
        </w:rPr>
        <w:t xml:space="preserve">Frontend</w:t>
      </w:r>
    </w:p>
    <w:p/>
    <w:p>
      <w:r>
        <w:t xml:space="preserve">Pergunta: Por que o frontend usa `/api` em vez de uma URL completa?</w:t>
      </w:r>
    </w:p>
    <w:p/>
    <w:p>
      <w:r>
        <w:t xml:space="preserve">Resposta: Porque frontend e API estao no mesmo host visto pelo navegador. O NGINX resolve o encaminhamento internamente, evitando CORS.</w:t>
      </w:r>
    </w:p>
    <w:p/>
    <w:p>
      <w:r>
        <w:t xml:space="preserve">Pergunta: Onde fica a logica de editar e excluir?</w:t>
      </w:r>
    </w:p>
    <w:p/>
    <w:p>
      <w:r>
        <w:t xml:space="preserve">Resposta: Em `frontend/app.js`, principalmente nos event listeners dos formularios e da lista de filmes.</w:t>
      </w:r>
    </w:p>
    <w:p/>
    <w:p>
      <w:r>
        <w:rPr>
          <w:b/>
          <w:sz w:val="26"/>
        </w:rPr>
        <w:t xml:space="preserve">12. Alteracoes que o Professor Pode Pedir</w:t>
      </w:r>
    </w:p>
    <w:p/>
    <w:p>
      <w:r>
        <w:rPr>
          <w:b/>
          <w:sz w:val="22"/>
        </w:rPr>
        <w:t xml:space="preserve">Adicionar campo `duracao` em filmes</w:t>
      </w:r>
    </w:p>
    <w:p/>
    <w:p>
      <w:r>
        <w:t xml:space="preserve">Arquivos:</w:t>
      </w:r>
    </w:p>
    <w:p/>
    <w:p>
      <w:r>
        <w:t xml:space="preserve">- `backend/app/main.py`</w:t>
      </w:r>
    </w:p>
    <w:p>
      <w:r>
        <w:t xml:space="preserve">- `frontend/index.html`</w:t>
      </w:r>
    </w:p>
    <w:p>
      <w:r>
        <w:t xml:space="preserve">- `frontend/app.js`</w:t>
      </w:r>
    </w:p>
    <w:p>
      <w:r>
        <w:t xml:space="preserve">- `README.md`</w:t>
      </w:r>
    </w:p>
    <w:p/>
    <w:p>
      <w:r>
        <w:t xml:space="preserve">Passos:</w:t>
      </w:r>
    </w:p>
    <w:p/>
    <w:p>
      <w:r>
        <w:t xml:space="preserve">1. Adicionar `duracao = Column(Integer, nullable=True)` no modelo `Filme`.</w:t>
      </w:r>
    </w:p>
    <w:p>
      <w:r>
        <w:t xml:space="preserve">2. Adicionar `duracao` nos schemas `FilmeBase` e `FilmeUpdate`.</w:t>
      </w:r>
    </w:p>
    <w:p>
      <w:r>
        <w:t xml:space="preserve">3. Adicionar input no formulario de filme.</w:t>
      </w:r>
    </w:p>
    <w:p>
      <w:r>
        <w:t xml:space="preserve">4. Enviar `duracao` no payload do JavaScript.</w:t>
      </w:r>
    </w:p>
    <w:p>
      <w:r>
        <w:t xml:space="preserve">5. Mostrar `duracao` no card.</w:t>
      </w:r>
    </w:p>
    <w:p>
      <w:r>
        <w:t xml:space="preserve">6. Se o banco ja existir, em ambiente de teste usar `docker compose down -v` para recriar as tabelas.</w:t>
      </w:r>
    </w:p>
    <w:p/>
    <w:p>
      <w:r>
        <w:rPr>
          <w:b/>
          <w:sz w:val="22"/>
        </w:rPr>
        <w:t xml:space="preserve">Filtrar filmes por genero</w:t>
      </w:r>
    </w:p>
    <w:p/>
    <w:p>
      <w:r>
        <w:t xml:space="preserve">Arquivo principal:</w:t>
      </w:r>
    </w:p>
    <w:p/>
    <w:p>
      <w:r>
        <w:t xml:space="preserve">- `backend/app/main.py`</w:t>
      </w:r>
    </w:p>
    <w:p/>
    <w:p>
      <w:r>
        <w:t xml:space="preserve">Ideia: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@app.get("/api/filmes", response_model=list[FilmeRead])</w:t>
      </w:r>
    </w:p>
    <w:p>
      <w:r>
        <w:rPr>
          <w:rFonts w:ascii="Consolas" w:hAnsi="Consolas"/>
          <w:sz w:val="18"/>
        </w:rPr>
        <w:t xml:space="preserve">def listar_filmes(genero: Optional[str] = None, db: Session = Depends(get_db)):</w:t>
      </w:r>
    </w:p>
    <w:p>
      <w:r>
        <w:rPr>
          <w:rFonts w:ascii="Consolas" w:hAnsi="Consolas"/>
          <w:sz w:val="18"/>
        </w:rPr>
        <w:t xml:space="preserve">    consulta = db.query(Filme)</w:t>
      </w:r>
    </w:p>
    <w:p>
      <w:r>
        <w:rPr>
          <w:rFonts w:ascii="Consolas" w:hAnsi="Consolas"/>
          <w:sz w:val="18"/>
        </w:rPr>
        <w:t xml:space="preserve">    if genero:</w:t>
      </w:r>
    </w:p>
    <w:p>
      <w:r>
        <w:rPr>
          <w:rFonts w:ascii="Consolas" w:hAnsi="Consolas"/>
          <w:sz w:val="18"/>
        </w:rPr>
        <w:t xml:space="preserve">        consulta = consulta.filter(Filme.genero.ilike(f"%{genero}%"))</w:t>
      </w:r>
    </w:p>
    <w:p>
      <w:r>
        <w:rPr>
          <w:rFonts w:ascii="Consolas" w:hAnsi="Consolas"/>
          <w:sz w:val="18"/>
        </w:rPr>
        <w:t xml:space="preserve">    return consulta.order_by(Filme.id).all()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Depois, no frontend, chamar:</w:t>
      </w:r>
    </w:p>
    <w:p/>
    <w:p>
      <w:r>
        <w:rPr>
          <w:rFonts w:ascii="Consolas" w:hAnsi="Consolas"/>
          <w:sz w:val="18"/>
        </w:rPr>
        <w:t xml:space="preserve">```javascript</w:t>
      </w:r>
    </w:p>
    <w:p>
      <w:r>
        <w:rPr>
          <w:rFonts w:ascii="Consolas" w:hAnsi="Consolas"/>
          <w:sz w:val="18"/>
        </w:rPr>
        <w:t xml:space="preserve">request("/filmes?genero=Drama")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rPr>
          <w:b/>
          <w:sz w:val="22"/>
        </w:rPr>
        <w:t xml:space="preserve">Criar rota para media de notas</w:t>
      </w:r>
    </w:p>
    <w:p/>
    <w:p>
      <w:r>
        <w:t xml:space="preserve">Arquivo:</w:t>
      </w:r>
    </w:p>
    <w:p/>
    <w:p>
      <w:r>
        <w:t xml:space="preserve">- `backend/app/main.py`</w:t>
      </w:r>
    </w:p>
    <w:p/>
    <w:p>
      <w:r>
        <w:t xml:space="preserve">Ideia:</w:t>
      </w:r>
    </w:p>
    <w:p/>
    <w:p>
      <w:r>
        <w:rPr>
          <w:rFonts w:ascii="Consolas" w:hAnsi="Consolas"/>
          <w:sz w:val="18"/>
        </w:rPr>
        <w:t xml:space="preserve">```python</w:t>
      </w:r>
    </w:p>
    <w:p>
      <w:r>
        <w:rPr>
          <w:rFonts w:ascii="Consolas" w:hAnsi="Consolas"/>
          <w:sz w:val="18"/>
        </w:rPr>
        <w:t xml:space="preserve">@app.get("/api/filmes/{filme_id}/media")</w:t>
      </w:r>
    </w:p>
    <w:p>
      <w:r>
        <w:rPr>
          <w:rFonts w:ascii="Consolas" w:hAnsi="Consolas"/>
          <w:sz w:val="18"/>
        </w:rPr>
        <w:t xml:space="preserve">def media_filme(filme_id: int, db: Session = Depends(get_db)):</w:t>
      </w:r>
    </w:p>
    <w:p>
      <w:r>
        <w:rPr>
          <w:rFonts w:ascii="Consolas" w:hAnsi="Consolas"/>
          <w:sz w:val="18"/>
        </w:rPr>
        <w:t xml:space="preserve">    filme = buscar_filme_ou_404(db, filme_id)</w:t>
      </w:r>
    </w:p>
    <w:p>
      <w:r>
        <w:rPr>
          <w:rFonts w:ascii="Consolas" w:hAnsi="Consolas"/>
          <w:sz w:val="18"/>
        </w:rPr>
        <w:t xml:space="preserve">    if not filme.avaliacoes:</w:t>
      </w:r>
    </w:p>
    <w:p>
      <w:r>
        <w:rPr>
          <w:rFonts w:ascii="Consolas" w:hAnsi="Consolas"/>
          <w:sz w:val="18"/>
        </w:rPr>
        <w:t xml:space="preserve">        return {"filme_id": filme_id, "media": None}</w:t>
      </w:r>
    </w:p>
    <w:p>
      <w:r>
        <w:rPr>
          <w:rFonts w:ascii="Consolas" w:hAnsi="Consolas"/>
          <w:sz w:val="18"/>
        </w:rPr>
        <w:t xml:space="preserve">    media = sum(a.nota for a in filme.avaliacoes) / len(filme.avaliacoes)</w:t>
      </w:r>
    </w:p>
    <w:p>
      <w:r>
        <w:rPr>
          <w:rFonts w:ascii="Consolas" w:hAnsi="Consolas"/>
          <w:sz w:val="18"/>
        </w:rPr>
        <w:t xml:space="preserve">    return {"filme_id": filme_id, "media": round(media, 1)}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rPr>
          <w:b/>
          <w:sz w:val="22"/>
        </w:rPr>
        <w:t xml:space="preserve">Mudar nota de 0-10 para 0-5</w:t>
      </w:r>
    </w:p>
    <w:p/>
    <w:p>
      <w:r>
        <w:t xml:space="preserve">Arquivos:</w:t>
      </w:r>
    </w:p>
    <w:p/>
    <w:p>
      <w:r>
        <w:t xml:space="preserve">- `backend/app/main.py`</w:t>
      </w:r>
    </w:p>
    <w:p>
      <w:r>
        <w:t xml:space="preserve">- `frontend/index.html`</w:t>
      </w:r>
    </w:p>
    <w:p/>
    <w:p>
      <w:r>
        <w:t xml:space="preserve">Alterar:</w:t>
      </w:r>
    </w:p>
    <w:p/>
    <w:p>
      <w:r>
        <w:t xml:space="preserve">- `Field(ge=0, le=10)` para `Field(ge=0, le=5)`.</w:t>
      </w:r>
    </w:p>
    <w:p>
      <w:r>
        <w:t xml:space="preserve">- `max="10"` para `max="5"` no input da nota.</w:t>
      </w:r>
    </w:p>
    <w:p/>
    <w:p>
      <w:r>
        <w:rPr>
          <w:b/>
          <w:sz w:val="22"/>
        </w:rPr>
        <w:t xml:space="preserve">Separar o backend em varios arquivos</w:t>
      </w:r>
    </w:p>
    <w:p/>
    <w:p>
      <w:r>
        <w:t xml:space="preserve">Arquivos novos:</w:t>
      </w:r>
    </w:p>
    <w:p/>
    <w:p>
      <w:r>
        <w:t xml:space="preserve">- `backend/app/database.py`</w:t>
      </w:r>
    </w:p>
    <w:p>
      <w:r>
        <w:t xml:space="preserve">- `backend/app/models.py`</w:t>
      </w:r>
    </w:p>
    <w:p>
      <w:r>
        <w:t xml:space="preserve">- `backend/app/schemas.py`</w:t>
      </w:r>
    </w:p>
    <w:p>
      <w:r>
        <w:t xml:space="preserve">- `backend/app/routes/filmes.py`</w:t>
      </w:r>
    </w:p>
    <w:p>
      <w:r>
        <w:t xml:space="preserve">- `backend/app/routes/avaliacoes.py`</w:t>
      </w:r>
    </w:p>
    <w:p/>
    <w:p>
      <w:r>
        <w:t xml:space="preserve">Como explicar:</w:t>
      </w:r>
    </w:p>
    <w:p/>
    <w:p>
      <w:r>
        <w:rPr>
          <w:b/>
        </w:rPr>
        <w:t xml:space="preserve">Resposta pronta: Hoje esta tudo em `main.py` por simplicidade. Separar em arquivos melhora manutencao, mas a logica e a mesma.</w:t>
      </w:r>
    </w:p>
    <w:p/>
    <w:p>
      <w:r>
        <w:rPr>
          <w:b/>
          <w:sz w:val="26"/>
        </w:rPr>
        <w:t xml:space="preserve">13. Erros Comuns e Como Resolver</w:t>
      </w:r>
    </w:p>
    <w:p/>
    <w:p>
      <w:r>
        <w:t xml:space="preserve">Erro:</w:t>
      </w:r>
    </w:p>
    <w:p/>
    <w:p>
      <w:r>
        <w:rPr>
          <w:rFonts w:ascii="Consolas" w:hAnsi="Consolas"/>
          <w:sz w:val="18"/>
        </w:rPr>
        <w:t xml:space="preserve">```text</w:t>
      </w:r>
    </w:p>
    <w:p>
      <w:r>
        <w:rPr>
          <w:rFonts w:ascii="Consolas" w:hAnsi="Consolas"/>
          <w:sz w:val="18"/>
        </w:rPr>
        <w:t xml:space="preserve">dockerDesktopLinuxEngine: O sistema nao pode encontrar o arquivo especificado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Causa:</w:t>
      </w:r>
    </w:p>
    <w:p/>
    <w:p>
      <w:r>
        <w:t xml:space="preserve">- Docker Desktop nao esta aberto ou o servico do Docker nao esta rodando.</w:t>
      </w:r>
    </w:p>
    <w:p/>
    <w:p>
      <w:r>
        <w:t xml:space="preserve">Solucao:</w:t>
      </w:r>
    </w:p>
    <w:p/>
    <w:p>
      <w:r>
        <w:t xml:space="preserve">- Abrir Docker Desktop.</w:t>
      </w:r>
    </w:p>
    <w:p>
      <w:r>
        <w:t xml:space="preserve">- Esperar ficar ativo.</w:t>
      </w:r>
    </w:p>
    <w:p>
      <w:r>
        <w:t xml:space="preserve">- Testar `docker version` e verificar se aparece `Server`.</w:t>
      </w:r>
    </w:p>
    <w:p/>
    <w:p>
      <w:r>
        <w:t xml:space="preserve">Erro:</w:t>
      </w:r>
    </w:p>
    <w:p/>
    <w:p>
      <w:r>
        <w:rPr>
          <w:rFonts w:ascii="Consolas" w:hAnsi="Consolas"/>
          <w:sz w:val="18"/>
        </w:rPr>
        <w:t xml:space="preserve">```text</w:t>
      </w:r>
    </w:p>
    <w:p>
      <w:r>
        <w:rPr>
          <w:rFonts w:ascii="Consolas" w:hAnsi="Consolas"/>
          <w:sz w:val="18"/>
        </w:rPr>
        <w:t xml:space="preserve">port is already allocated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Causa:</w:t>
      </w:r>
    </w:p>
    <w:p/>
    <w:p>
      <w:r>
        <w:t xml:space="preserve">- Algum programa ja esta usando porta 80 ou 443.</w:t>
      </w:r>
    </w:p>
    <w:p/>
    <w:p>
      <w:r>
        <w:t xml:space="preserve">Solucao:</w:t>
      </w:r>
    </w:p>
    <w:p/>
    <w:p>
      <w:r>
        <w:t xml:space="preserve">- Fechar o programa que usa a porta.</w:t>
      </w:r>
    </w:p>
    <w:p>
      <w:r>
        <w:t xml:space="preserve">- Verificar IIS, Apache, outro NGINX ou outro projeto Docker.</w:t>
      </w:r>
    </w:p>
    <w:p/>
    <w:p>
      <w:r>
        <w:t xml:space="preserve">Erro:</w:t>
      </w:r>
    </w:p>
    <w:p/>
    <w:p>
      <w:r>
        <w:rPr>
          <w:rFonts w:ascii="Consolas" w:hAnsi="Consolas"/>
          <w:sz w:val="18"/>
        </w:rPr>
        <w:t xml:space="preserve">```text</w:t>
      </w:r>
    </w:p>
    <w:p>
      <w:r>
        <w:rPr>
          <w:rFonts w:ascii="Consolas" w:hAnsi="Consolas"/>
          <w:sz w:val="18"/>
        </w:rPr>
        <w:t xml:space="preserve">password authentication failed for user "postgres"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Causa:</w:t>
      </w:r>
    </w:p>
    <w:p/>
    <w:p>
      <w:r>
        <w:t xml:space="preserve">- Senha do `.env` mudou depois do volume ja ter sido criado.</w:t>
      </w:r>
    </w:p>
    <w:p/>
    <w:p>
      <w:r>
        <w:t xml:space="preserve">Solucao em ambiente de teste: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down -v</w:t>
      </w:r>
    </w:p>
    <w:p>
      <w:r>
        <w:rPr>
          <w:rFonts w:ascii="Consolas" w:hAnsi="Consolas"/>
          <w:sz w:val="18"/>
        </w:rPr>
        <w:t xml:space="preserve">docker compose up --build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Erro:</w:t>
      </w:r>
    </w:p>
    <w:p/>
    <w:p>
      <w:r>
        <w:rPr>
          <w:rFonts w:ascii="Consolas" w:hAnsi="Consolas"/>
          <w:sz w:val="18"/>
        </w:rPr>
        <w:t xml:space="preserve">```text</w:t>
      </w:r>
    </w:p>
    <w:p>
      <w:r>
        <w:rPr>
          <w:rFonts w:ascii="Consolas" w:hAnsi="Consolas"/>
          <w:sz w:val="18"/>
        </w:rPr>
        <w:t xml:space="preserve">404 Not Found em /api/filmes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Possiveis causas:</w:t>
      </w:r>
    </w:p>
    <w:p/>
    <w:p>
      <w:r>
        <w:t xml:space="preserve">- NGINX nao encaminhou corretamente.</w:t>
      </w:r>
    </w:p>
    <w:p>
      <w:r>
        <w:t xml:space="preserve">- Backend nao subiu.</w:t>
      </w:r>
    </w:p>
    <w:p>
      <w:r>
        <w:t xml:space="preserve">- Rota foi alterada no FastAPI.</w:t>
      </w:r>
    </w:p>
    <w:p/>
    <w:p>
      <w:r>
        <w:t xml:space="preserve">Como investigar:</w:t>
      </w:r>
    </w:p>
    <w:p/>
    <w:p>
      <w:r>
        <w:rPr>
          <w:rFonts w:ascii="Consolas" w:hAnsi="Consolas"/>
          <w:sz w:val="18"/>
        </w:rPr>
        <w:t xml:space="preserve">```bash</w:t>
      </w:r>
    </w:p>
    <w:p>
      <w:r>
        <w:rPr>
          <w:rFonts w:ascii="Consolas" w:hAnsi="Consolas"/>
          <w:sz w:val="18"/>
        </w:rPr>
        <w:t xml:space="preserve">docker compose logs nginx</w:t>
      </w:r>
    </w:p>
    <w:p>
      <w:r>
        <w:rPr>
          <w:rFonts w:ascii="Consolas" w:hAnsi="Consolas"/>
          <w:sz w:val="18"/>
        </w:rPr>
        <w:t xml:space="preserve">docker compose logs fastapi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Erro:</w:t>
      </w:r>
    </w:p>
    <w:p/>
    <w:p>
      <w:r>
        <w:rPr>
          <w:rFonts w:ascii="Consolas" w:hAnsi="Consolas"/>
          <w:sz w:val="18"/>
        </w:rPr>
        <w:t xml:space="preserve">```text</w:t>
      </w:r>
    </w:p>
    <w:p>
      <w:r>
        <w:rPr>
          <w:rFonts w:ascii="Consolas" w:hAnsi="Consolas"/>
          <w:sz w:val="18"/>
        </w:rPr>
        <w:t xml:space="preserve">ModuleNotFoundError</w:t>
      </w:r>
    </w:p>
    <w:p>
      <w:r>
        <w:rPr>
          <w:rFonts w:ascii="Consolas" w:hAnsi="Consolas"/>
          <w:sz w:val="18"/>
        </w:rPr>
        <w:t xml:space="preserve">```</w:t>
      </w:r>
    </w:p>
    <w:p/>
    <w:p>
      <w:r>
        <w:t xml:space="preserve">Causa:</w:t>
      </w:r>
    </w:p>
    <w:p/>
    <w:p>
      <w:r>
        <w:t xml:space="preserve">- Dependencia faltando no `requirements.txt`.</w:t>
      </w:r>
    </w:p>
    <w:p/>
    <w:p>
      <w:r>
        <w:t xml:space="preserve">Solucao:</w:t>
      </w:r>
    </w:p>
    <w:p/>
    <w:p>
      <w:r>
        <w:t xml:space="preserve">- Adicionar dependencia.</w:t>
      </w:r>
    </w:p>
    <w:p>
      <w:r>
        <w:t xml:space="preserve">- Rodar `docker compose up --build` para reconstruir imagem.</w:t>
      </w:r>
    </w:p>
    <w:p/>
    <w:p>
      <w:r>
        <w:rPr>
          <w:b/>
          <w:sz w:val="26"/>
        </w:rPr>
        <w:t xml:space="preserve">14. Checklist de Dominio Individual</w:t>
      </w:r>
    </w:p>
    <w:p/>
    <w:p>
      <w:r>
        <w:t xml:space="preserve">Cada integrante deve conseguir responder:</w:t>
      </w:r>
    </w:p>
    <w:p/>
    <w:p>
      <w:r>
        <w:t xml:space="preserve">- O que cada container faz.</w:t>
      </w:r>
    </w:p>
    <w:p>
      <w:r>
        <w:t xml:space="preserve">- Por que so o NGINX tem `ports`.</w:t>
      </w:r>
    </w:p>
    <w:p>
      <w:r>
        <w:t xml:space="preserve">- Como o NGINX encaminha `/api`.</w:t>
      </w:r>
    </w:p>
    <w:p>
      <w:r>
        <w:t xml:space="preserve">- Como o FastAPI encontra o PostgreSQL.</w:t>
      </w:r>
    </w:p>
    <w:p>
      <w:r>
        <w:t xml:space="preserve">- Onde estao as variaveis de ambiente.</w:t>
      </w:r>
    </w:p>
    <w:p>
      <w:r>
        <w:t xml:space="preserve">- Onde esta o volume do banco.</w:t>
      </w:r>
    </w:p>
    <w:p>
      <w:r>
        <w:t xml:space="preserve">- Onde estao os modelos `Filme` e `Avaliacao`.</w:t>
      </w:r>
    </w:p>
    <w:p>
      <w:r>
        <w:t xml:space="preserve">- Onde esta a ForeignKey.</w:t>
      </w:r>
    </w:p>
    <w:p>
      <w:r>
        <w:t xml:space="preserve">- Onde a API valida a nota.</w:t>
      </w:r>
    </w:p>
    <w:p>
      <w:r>
        <w:t xml:space="preserve">- Onde o frontend chama a API.</w:t>
      </w:r>
    </w:p>
    <w:p>
      <w:r>
        <w:t xml:space="preserve">- Como criar, editar e excluir registros pela tela.</w:t>
      </w:r>
    </w:p>
    <w:p>
      <w:r>
        <w:t xml:space="preserve">- Como testar a API pelo navegador, Swagger ou curl.</w:t>
      </w:r>
    </w:p>
    <w:p>
      <w:r>
        <w:t xml:space="preserve">- Como ver logs de erro.</w:t>
      </w:r>
    </w:p>
    <w:p>
      <w:r>
        <w:t xml:space="preserve">- Como apagar o volume em ambiente de teste.</w:t>
      </w:r>
    </w:p>
    <w:p/>
    <w:p>
      <w:r>
        <w:rPr>
          <w:b/>
          <w:sz w:val="26"/>
        </w:rPr>
        <w:t xml:space="preserve">15. Divisao Recomendada para Estudo em Grupo</w:t>
      </w:r>
    </w:p>
    <w:p/>
    <w:p>
      <w:r>
        <w:t xml:space="preserve">Integrante 1:</w:t>
      </w:r>
    </w:p>
    <w:p/>
    <w:p>
      <w:r>
        <w:t xml:space="preserve">- Docker Compose.</w:t>
      </w:r>
    </w:p>
    <w:p>
      <w:r>
        <w:t xml:space="preserve">- Rede.</w:t>
      </w:r>
    </w:p>
    <w:p>
      <w:r>
        <w:t xml:space="preserve">- Volumes.</w:t>
      </w:r>
    </w:p>
    <w:p>
      <w:r>
        <w:t xml:space="preserve">- Variaveis de ambiente.</w:t>
      </w:r>
    </w:p>
    <w:p>
      <w:r>
        <w:t xml:space="preserve">- Comandos Docker.</w:t>
      </w:r>
    </w:p>
    <w:p/>
    <w:p>
      <w:r>
        <w:t xml:space="preserve">Integrante 2:</w:t>
      </w:r>
    </w:p>
    <w:p/>
    <w:p>
      <w:r>
        <w:t xml:space="preserve">- FastAPI.</w:t>
      </w:r>
    </w:p>
    <w:p>
      <w:r>
        <w:t xml:space="preserve">- SQLAlchemy.</w:t>
      </w:r>
    </w:p>
    <w:p>
      <w:r>
        <w:t xml:space="preserve">- Pydantic.</w:t>
      </w:r>
    </w:p>
    <w:p>
      <w:r>
        <w:t xml:space="preserve">- Rotas CRUD.</w:t>
      </w:r>
    </w:p>
    <w:p>
      <w:r>
        <w:t xml:space="preserve">- Relacionamento entre tabelas.</w:t>
      </w:r>
    </w:p>
    <w:p/>
    <w:p>
      <w:r>
        <w:t xml:space="preserve">Integrante 3:</w:t>
      </w:r>
    </w:p>
    <w:p/>
    <w:p>
      <w:r>
        <w:t xml:space="preserve">- NGINX.</w:t>
      </w:r>
    </w:p>
    <w:p>
      <w:r>
        <w:t xml:space="preserve">- Frontend.</w:t>
      </w:r>
    </w:p>
    <w:p>
      <w:r>
        <w:t xml:space="preserve">- Fetch usando `/api`.</w:t>
      </w:r>
    </w:p>
    <w:p>
      <w:r>
        <w:t xml:space="preserve">- Fluxo navegador -&gt; NGINX -&gt; API -&gt; banco.</w:t>
      </w:r>
    </w:p>
    <w:p/>
    <w:p>
      <w:r>
        <w:t xml:space="preserve">Mesmo com essa divisao, todos devem saber o fluxo completo em alto nivel.</w:t>
      </w:r>
    </w:p>
    <w:p/>
    <w:p>
      <w:r>
        <w:rPr>
          <w:b/>
          <w:sz w:val="26"/>
        </w:rPr>
        <w:t xml:space="preserve">16. Respostas Curtas para Decorar</w:t>
      </w:r>
    </w:p>
    <w:p/>
    <w:p>
      <w:r>
        <w:t xml:space="preserve">Por que usamos Docker Compose?</w:t>
      </w:r>
    </w:p>
    <w:p/>
    <w:p>
      <w:r>
        <w:rPr>
          <w:b/>
        </w:rPr>
        <w:t xml:space="preserve">Resposta pronta: Para subir varios containers integrados com um unico comando.</w:t>
      </w:r>
    </w:p>
    <w:p/>
    <w:p>
      <w:r>
        <w:t xml:space="preserve">Por que usamos NGINX?</w:t>
      </w:r>
    </w:p>
    <w:p/>
    <w:p>
      <w:r>
        <w:rPr>
          <w:b/>
        </w:rPr>
        <w:t xml:space="preserve">Resposta pronta: Para servir o frontend e encaminhar `/api` para o backend.</w:t>
      </w:r>
    </w:p>
    <w:p/>
    <w:p>
      <w:r>
        <w:t xml:space="preserve">Por que usamos PostgreSQL com volume?</w:t>
      </w:r>
    </w:p>
    <w:p/>
    <w:p>
      <w:r>
        <w:rPr>
          <w:b/>
        </w:rPr>
        <w:t xml:space="preserve">Resposta pronta: Para armazenar os dados de forma persistente.</w:t>
      </w:r>
    </w:p>
    <w:p/>
    <w:p>
      <w:r>
        <w:t xml:space="preserve">Por que usamos variaveis de ambiente?</w:t>
      </w:r>
    </w:p>
    <w:p/>
    <w:p>
      <w:r>
        <w:rPr>
          <w:b/>
        </w:rPr>
        <w:t xml:space="preserve">Resposta pronta: Para configurar banco, usuario e senha sem deixar tudo fixo no codigo.</w:t>
      </w:r>
    </w:p>
    <w:p/>
    <w:p>
      <w:r>
        <w:t xml:space="preserve">Por que o backend usa `postgres` como host?</w:t>
      </w:r>
    </w:p>
    <w:p/>
    <w:p>
      <w:r>
        <w:rPr>
          <w:b/>
        </w:rPr>
        <w:t xml:space="preserve">Resposta pronta: Porque `postgres` e o nome do servico dentro da rede Docker.</w:t>
      </w:r>
    </w:p>
    <w:p/>
    <w:p>
      <w:r>
        <w:t xml:space="preserve">Por que nao tem CORS?</w:t>
      </w:r>
    </w:p>
    <w:p/>
    <w:p>
      <w:r>
        <w:rPr>
          <w:b/>
        </w:rPr>
        <w:t xml:space="preserve">Resposta pronta: Porque o navegador chama sempre o NGINX no mesmo host, e o NGINX faz o proxy interno.</w:t>
      </w:r>
    </w:p>
    <w:p/>
    <w:p>
      <w:r>
        <w:t xml:space="preserve">O que e `healthcheck`?</w:t>
      </w:r>
    </w:p>
    <w:p/>
    <w:p>
      <w:r>
        <w:rPr>
          <w:b/>
        </w:rPr>
        <w:t xml:space="preserve">Resposta pronta: E um teste que o Docker executa para saber se o container esta saudavel.</w:t>
      </w:r>
    </w:p>
    <w:p/>
    <w:p>
      <w:r>
        <w:t xml:space="preserve">O que e `depends_on`?</w:t>
      </w:r>
    </w:p>
    <w:p/>
    <w:p>
      <w:r>
        <w:rPr>
          <w:b/>
        </w:rPr>
        <w:t xml:space="preserve">Resposta pronta: Define ordem/dependencia entre servicos. Aqui o FastAPI espera o PostgreSQL estar saudavel.</w:t>
      </w:r>
    </w:p>
    <w:p/>
    <w:p>
      <w:r>
        <w:t xml:space="preserve">O que e ForeignKey?</w:t>
      </w:r>
    </w:p>
    <w:p/>
    <w:p>
      <w:r>
        <w:rPr>
          <w:b/>
        </w:rPr>
        <w:t xml:space="preserve">Resposta pronta: E uma chave que liga uma tabela a outra. Aqui, `avaliacoes.filme_id` liga avaliacao a filme.</w:t>
      </w:r>
    </w:p>
    <w:p/>
    <w:p>
      <w:r>
        <w:t xml:space="preserve">O que e cascade?</w:t>
      </w:r>
    </w:p>
    <w:p/>
    <w:p>
      <w:r>
        <w:rPr>
          <w:b/>
        </w:rPr>
        <w:t xml:space="preserve">Resposta pronta: E uma regra para apagar registros dependentes. Ao apagar um filme, suas avaliacoes tambem sao apagadas.</w:t>
      </w:r>
    </w:p>
    <w:p/>
    <w:p>
      <w:r>
        <w:rPr>
          <w:b/>
          <w:sz w:val="26"/>
        </w:rPr>
        <w:t xml:space="preserve">17. Checklist Final Antes da Apresentacao</w:t>
      </w:r>
    </w:p>
    <w:p/>
    <w:p>
      <w:r>
        <w:t xml:space="preserve">- Docker Desktop aberto.</w:t>
      </w:r>
    </w:p>
    <w:p>
      <w:r>
        <w:t xml:space="preserve">- `docker version` mostrando `Client` e `Server`.</w:t>
      </w:r>
    </w:p>
    <w:p>
      <w:r>
        <w:t xml:space="preserve">- `.env` com senha igual a matricula de um integrante.</w:t>
      </w:r>
    </w:p>
    <w:p>
      <w:r>
        <w:t xml:space="preserve">- `docker compose config` sem erro.</w:t>
      </w:r>
    </w:p>
    <w:p>
      <w:r>
        <w:t xml:space="preserve">- `docker compose up --build` funcionando.</w:t>
      </w:r>
    </w:p>
    <w:p>
      <w:r>
        <w:t xml:space="preserve">- `http://localhost` abrindo o frontend.</w:t>
      </w:r>
    </w:p>
    <w:p>
      <w:r>
        <w:t xml:space="preserve">- `http://localhost/api/health` retornando `{"status":"ok"}`.</w:t>
      </w:r>
    </w:p>
    <w:p>
      <w:r>
        <w:t xml:space="preserve">- `http://localhost/api/docs` abrindo Swagger.</w:t>
      </w:r>
    </w:p>
    <w:p>
      <w:r>
        <w:t xml:space="preserve">- Cadastro de filme funcionando.</w:t>
      </w:r>
    </w:p>
    <w:p>
      <w:r>
        <w:t xml:space="preserve">- Cadastro de avaliacao funcionando.</w:t>
      </w:r>
    </w:p>
    <w:p>
      <w:r>
        <w:t xml:space="preserve">- Edicao e exclusao funcionando.</w:t>
      </w:r>
    </w:p>
    <w:p>
      <w:r>
        <w:t xml:space="preserve">- Professor consegue ver no Compose que so NGINX tem `ports`.</w:t>
      </w:r>
    </w:p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